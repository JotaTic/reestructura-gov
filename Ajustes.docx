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ReEstructura.Gov — Prompt de Mejora Integral</w:t>
      </w:r>
    </w:p>
    <w:p>
      <w:r>
        <w:t>Documento de análisis, nomenclatura completa y mejoras requeridas para la plataforma de reestructuración de entidades públicas colombianas.</w:t>
        <w:br/>
        <w:t>Fecha: Abril 2026 | Dominio: reestructuracion.corpofuturo.org</w:t>
      </w:r>
    </w:p>
    <w:p>
      <w:pPr>
        <w:pStyle w:val="Heading1"/>
      </w:pPr>
      <w:r>
        <w:t>PARTE 1: NOMENCLATURA COMPLETA DE EMPLEOS</w:t>
      </w:r>
    </w:p>
    <w:p>
      <w:r>
        <w:t>Catálogo completo extraído del Decreto 785 de 2005 (territorial) y Decreto 2489 de 2006 (nacional), complementado con el Concepto 149331 de 2022 del DAFP que aclara que las entidades territoriales SOLO pueden usar las denominaciones del Decreto 785/2005 y no pueden crear denominaciones nuevas fuera de esta tabla.</w:t>
      </w:r>
    </w:p>
    <w:p>
      <w:pPr>
        <w:pStyle w:val="Heading2"/>
      </w:pPr>
      <w:r>
        <w:t>ORDEN TERRITORIAL — Decreto 785 de 2005</w:t>
      </w:r>
    </w:p>
    <w:p>
      <w:pPr>
        <w:pStyle w:val="Heading3"/>
      </w:pPr>
      <w:r>
        <w:t>Nivel Directivo (57 denominaciones)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t>Código</w:t>
            </w:r>
          </w:p>
        </w:tc>
        <w:tc>
          <w:tcPr>
            <w:tcW w:type="dxa" w:w="7370"/>
          </w:tcPr>
          <w:p>
            <w:r>
              <w:t>Denominación del Empleo</w:t>
            </w:r>
          </w:p>
        </w:tc>
      </w:tr>
      <w:tr>
        <w:tc>
          <w:tcPr>
            <w:tcW w:type="dxa" w:w="1417"/>
          </w:tcPr>
          <w:p>
            <w:r>
              <w:t>001</w:t>
            </w:r>
          </w:p>
        </w:tc>
        <w:tc>
          <w:tcPr>
            <w:tcW w:type="dxa" w:w="7370"/>
          </w:tcPr>
          <w:p>
            <w:r>
              <w:t>Gobernador</w:t>
            </w:r>
          </w:p>
        </w:tc>
      </w:tr>
      <w:tr>
        <w:tc>
          <w:tcPr>
            <w:tcW w:type="dxa" w:w="1417"/>
          </w:tcPr>
          <w:p>
            <w:r>
              <w:t>003</w:t>
            </w:r>
          </w:p>
        </w:tc>
        <w:tc>
          <w:tcPr>
            <w:tcW w:type="dxa" w:w="7370"/>
          </w:tcPr>
          <w:p>
            <w:r>
              <w:t>Decano de Escuela o Institución Tecnológica</w:t>
            </w:r>
          </w:p>
        </w:tc>
      </w:tr>
      <w:tr>
        <w:tc>
          <w:tcPr>
            <w:tcW w:type="dxa" w:w="1417"/>
          </w:tcPr>
          <w:p>
            <w:r>
              <w:t>005</w:t>
            </w:r>
          </w:p>
        </w:tc>
        <w:tc>
          <w:tcPr>
            <w:tcW w:type="dxa" w:w="7370"/>
          </w:tcPr>
          <w:p>
            <w:r>
              <w:t>Alcalde</w:t>
            </w:r>
          </w:p>
        </w:tc>
      </w:tr>
      <w:tr>
        <w:tc>
          <w:tcPr>
            <w:tcW w:type="dxa" w:w="1417"/>
          </w:tcPr>
          <w:p>
            <w:r>
              <w:t>006</w:t>
            </w:r>
          </w:p>
        </w:tc>
        <w:tc>
          <w:tcPr>
            <w:tcW w:type="dxa" w:w="7370"/>
          </w:tcPr>
          <w:p>
            <w:r>
              <w:t>Jefe de Oficina</w:t>
            </w:r>
          </w:p>
        </w:tc>
      </w:tr>
      <w:tr>
        <w:tc>
          <w:tcPr>
            <w:tcW w:type="dxa" w:w="1417"/>
          </w:tcPr>
          <w:p>
            <w:r>
              <w:t>007</w:t>
            </w:r>
          </w:p>
        </w:tc>
        <w:tc>
          <w:tcPr>
            <w:tcW w:type="dxa" w:w="7370"/>
          </w:tcPr>
          <w:p>
            <w:r>
              <w:t>Decano de Institución Universitaria</w:t>
            </w:r>
          </w:p>
        </w:tc>
      </w:tr>
      <w:tr>
        <w:tc>
          <w:tcPr>
            <w:tcW w:type="dxa" w:w="1417"/>
          </w:tcPr>
          <w:p>
            <w:r>
              <w:t>008</w:t>
            </w:r>
          </w:p>
        </w:tc>
        <w:tc>
          <w:tcPr>
            <w:tcW w:type="dxa" w:w="7370"/>
          </w:tcPr>
          <w:p>
            <w:r>
              <w:t>Decano de Universidad</w:t>
            </w:r>
          </w:p>
        </w:tc>
      </w:tr>
      <w:tr>
        <w:tc>
          <w:tcPr>
            <w:tcW w:type="dxa" w:w="1417"/>
          </w:tcPr>
          <w:p>
            <w:r>
              <w:t>009</w:t>
            </w:r>
          </w:p>
        </w:tc>
        <w:tc>
          <w:tcPr>
            <w:tcW w:type="dxa" w:w="7370"/>
          </w:tcPr>
          <w:p>
            <w:r>
              <w:t>Director Administrativo o Financiero o Técnico u Operativo</w:t>
            </w:r>
          </w:p>
        </w:tc>
      </w:tr>
      <w:tr>
        <w:tc>
          <w:tcPr>
            <w:tcW w:type="dxa" w:w="1417"/>
          </w:tcPr>
          <w:p>
            <w:r>
              <w:t>010</w:t>
            </w:r>
          </w:p>
        </w:tc>
        <w:tc>
          <w:tcPr>
            <w:tcW w:type="dxa" w:w="7370"/>
          </w:tcPr>
          <w:p>
            <w:r>
              <w:t>Contralor</w:t>
            </w:r>
          </w:p>
        </w:tc>
      </w:tr>
      <w:tr>
        <w:tc>
          <w:tcPr>
            <w:tcW w:type="dxa" w:w="1417"/>
          </w:tcPr>
          <w:p>
            <w:r>
              <w:t>015</w:t>
            </w:r>
          </w:p>
        </w:tc>
        <w:tc>
          <w:tcPr>
            <w:tcW w:type="dxa" w:w="7370"/>
          </w:tcPr>
          <w:p>
            <w:r>
              <w:t>Personero</w:t>
            </w:r>
          </w:p>
        </w:tc>
      </w:tr>
      <w:tr>
        <w:tc>
          <w:tcPr>
            <w:tcW w:type="dxa" w:w="1417"/>
          </w:tcPr>
          <w:p>
            <w:r>
              <w:t>016</w:t>
            </w:r>
          </w:p>
        </w:tc>
        <w:tc>
          <w:tcPr>
            <w:tcW w:type="dxa" w:w="7370"/>
          </w:tcPr>
          <w:p>
            <w:r>
              <w:t>Director Ejecutivo de Asociación de Municipios</w:t>
            </w:r>
          </w:p>
        </w:tc>
      </w:tr>
      <w:tr>
        <w:tc>
          <w:tcPr>
            <w:tcW w:type="dxa" w:w="1417"/>
          </w:tcPr>
          <w:p>
            <w:r>
              <w:t>017</w:t>
            </w:r>
          </w:p>
        </w:tc>
        <w:tc>
          <w:tcPr>
            <w:tcW w:type="dxa" w:w="7370"/>
          </w:tcPr>
          <w:p>
            <w:r>
              <w:t>Personero Auxiliar</w:t>
            </w:r>
          </w:p>
        </w:tc>
      </w:tr>
      <w:tr>
        <w:tc>
          <w:tcPr>
            <w:tcW w:type="dxa" w:w="1417"/>
          </w:tcPr>
          <w:p>
            <w:r>
              <w:t>020</w:t>
            </w:r>
          </w:p>
        </w:tc>
        <w:tc>
          <w:tcPr>
            <w:tcW w:type="dxa" w:w="7370"/>
          </w:tcPr>
          <w:p>
            <w:r>
              <w:t>Secretario de Despacho</w:t>
            </w:r>
          </w:p>
        </w:tc>
      </w:tr>
      <w:tr>
        <w:tc>
          <w:tcPr>
            <w:tcW w:type="dxa" w:w="1417"/>
          </w:tcPr>
          <w:p>
            <w:r>
              <w:t>024</w:t>
            </w:r>
          </w:p>
        </w:tc>
        <w:tc>
          <w:tcPr>
            <w:tcW w:type="dxa" w:w="7370"/>
          </w:tcPr>
          <w:p>
            <w:r>
              <w:t>Director o Gerente Regional o Provincial</w:t>
            </w:r>
          </w:p>
        </w:tc>
      </w:tr>
      <w:tr>
        <w:tc>
          <w:tcPr>
            <w:tcW w:type="dxa" w:w="1417"/>
          </w:tcPr>
          <w:p>
            <w:r>
              <w:t>025</w:t>
            </w:r>
          </w:p>
        </w:tc>
        <w:tc>
          <w:tcPr>
            <w:tcW w:type="dxa" w:w="7370"/>
          </w:tcPr>
          <w:p>
            <w:r>
              <w:t>Subcontralor</w:t>
            </w:r>
          </w:p>
        </w:tc>
      </w:tr>
      <w:tr>
        <w:tc>
          <w:tcPr>
            <w:tcW w:type="dxa" w:w="1417"/>
          </w:tcPr>
          <w:p>
            <w:r>
              <w:t>027</w:t>
            </w:r>
          </w:p>
        </w:tc>
        <w:tc>
          <w:tcPr>
            <w:tcW w:type="dxa" w:w="7370"/>
          </w:tcPr>
          <w:p>
            <w:r>
              <w:t>Jefe de Departamento de Universidad</w:t>
            </w:r>
          </w:p>
        </w:tc>
      </w:tr>
      <w:tr>
        <w:tc>
          <w:tcPr>
            <w:tcW w:type="dxa" w:w="1417"/>
          </w:tcPr>
          <w:p>
            <w:r>
              <w:t>028</w:t>
            </w:r>
          </w:p>
        </w:tc>
        <w:tc>
          <w:tcPr>
            <w:tcW w:type="dxa" w:w="7370"/>
          </w:tcPr>
          <w:p>
            <w:r>
              <w:t>Director de Escuela o de Instituto o de Centro de Universidad</w:t>
            </w:r>
          </w:p>
        </w:tc>
      </w:tr>
      <w:tr>
        <w:tc>
          <w:tcPr>
            <w:tcW w:type="dxa" w:w="1417"/>
          </w:tcPr>
          <w:p>
            <w:r>
              <w:t>030</w:t>
            </w:r>
          </w:p>
        </w:tc>
        <w:tc>
          <w:tcPr>
            <w:tcW w:type="dxa" w:w="7370"/>
          </w:tcPr>
          <w:p>
            <w:r>
              <w:t>Alcalde Local</w:t>
            </w:r>
          </w:p>
        </w:tc>
      </w:tr>
      <w:tr>
        <w:tc>
          <w:tcPr>
            <w:tcW w:type="dxa" w:w="1417"/>
          </w:tcPr>
          <w:p>
            <w:r>
              <w:t>032</w:t>
            </w:r>
          </w:p>
        </w:tc>
        <w:tc>
          <w:tcPr>
            <w:tcW w:type="dxa" w:w="7370"/>
          </w:tcPr>
          <w:p>
            <w:r>
              <w:t>Consejero de Justicia</w:t>
            </w:r>
          </w:p>
        </w:tc>
      </w:tr>
      <w:tr>
        <w:tc>
          <w:tcPr>
            <w:tcW w:type="dxa" w:w="1417"/>
          </w:tcPr>
          <w:p>
            <w:r>
              <w:t>035</w:t>
            </w:r>
          </w:p>
        </w:tc>
        <w:tc>
          <w:tcPr>
            <w:tcW w:type="dxa" w:w="7370"/>
          </w:tcPr>
          <w:p>
            <w:r>
              <w:t>Contralor Auxiliar</w:t>
            </w:r>
          </w:p>
        </w:tc>
      </w:tr>
      <w:tr>
        <w:tc>
          <w:tcPr>
            <w:tcW w:type="dxa" w:w="1417"/>
          </w:tcPr>
          <w:p>
            <w:r>
              <w:t>036</w:t>
            </w:r>
          </w:p>
        </w:tc>
        <w:tc>
          <w:tcPr>
            <w:tcW w:type="dxa" w:w="7370"/>
          </w:tcPr>
          <w:p>
            <w:r>
              <w:t>Auditor Fiscal de Contraloría</w:t>
            </w:r>
          </w:p>
        </w:tc>
      </w:tr>
      <w:tr>
        <w:tc>
          <w:tcPr>
            <w:tcW w:type="dxa" w:w="1417"/>
          </w:tcPr>
          <w:p>
            <w:r>
              <w:t>039</w:t>
            </w:r>
          </w:p>
        </w:tc>
        <w:tc>
          <w:tcPr>
            <w:tcW w:type="dxa" w:w="7370"/>
          </w:tcPr>
          <w:p>
            <w:r>
              <w:t>Gerente</w:t>
            </w:r>
          </w:p>
        </w:tc>
      </w:tr>
      <w:tr>
        <w:tc>
          <w:tcPr>
            <w:tcW w:type="dxa" w:w="1417"/>
          </w:tcPr>
          <w:p>
            <w:r>
              <w:t>040</w:t>
            </w:r>
          </w:p>
        </w:tc>
        <w:tc>
          <w:tcPr>
            <w:tcW w:type="dxa" w:w="7370"/>
          </w:tcPr>
          <w:p>
            <w:r>
              <w:t>Personero Delegado</w:t>
            </w:r>
          </w:p>
        </w:tc>
      </w:tr>
      <w:tr>
        <w:tc>
          <w:tcPr>
            <w:tcW w:type="dxa" w:w="1417"/>
          </w:tcPr>
          <w:p>
            <w:r>
              <w:t>042</w:t>
            </w:r>
          </w:p>
        </w:tc>
        <w:tc>
          <w:tcPr>
            <w:tcW w:type="dxa" w:w="7370"/>
          </w:tcPr>
          <w:p>
            <w:r>
              <w:t>Rector de Institución Técnica Profesional</w:t>
            </w:r>
          </w:p>
        </w:tc>
      </w:tr>
      <w:tr>
        <w:tc>
          <w:tcPr>
            <w:tcW w:type="dxa" w:w="1417"/>
          </w:tcPr>
          <w:p>
            <w:r>
              <w:t>043</w:t>
            </w:r>
          </w:p>
        </w:tc>
        <w:tc>
          <w:tcPr>
            <w:tcW w:type="dxa" w:w="7370"/>
          </w:tcPr>
          <w:p>
            <w:r>
              <w:t>Personero Local de Bogotá</w:t>
            </w:r>
          </w:p>
        </w:tc>
      </w:tr>
      <w:tr>
        <w:tc>
          <w:tcPr>
            <w:tcW w:type="dxa" w:w="1417"/>
          </w:tcPr>
          <w:p>
            <w:r>
              <w:t>045</w:t>
            </w:r>
          </w:p>
        </w:tc>
        <w:tc>
          <w:tcPr>
            <w:tcW w:type="dxa" w:w="7370"/>
          </w:tcPr>
          <w:p>
            <w:r>
              <w:t>Subsecretario de Despacho</w:t>
            </w:r>
          </w:p>
        </w:tc>
      </w:tr>
      <w:tr>
        <w:tc>
          <w:tcPr>
            <w:tcW w:type="dxa" w:w="1417"/>
          </w:tcPr>
          <w:p>
            <w:r>
              <w:t>048</w:t>
            </w:r>
          </w:p>
        </w:tc>
        <w:tc>
          <w:tcPr>
            <w:tcW w:type="dxa" w:w="7370"/>
          </w:tcPr>
          <w:p>
            <w:r>
              <w:t>Rector de Institución Universitaria o de Escuela o de Institución Tecnológica</w:t>
            </w:r>
          </w:p>
        </w:tc>
      </w:tr>
      <w:tr>
        <w:tc>
          <w:tcPr>
            <w:tcW w:type="dxa" w:w="1417"/>
          </w:tcPr>
          <w:p>
            <w:r>
              <w:t>050</w:t>
            </w:r>
          </w:p>
        </w:tc>
        <w:tc>
          <w:tcPr>
            <w:tcW w:type="dxa" w:w="7370"/>
          </w:tcPr>
          <w:p>
            <w:r>
              <w:t>Director o Gerente General de Entidad Descentralizada</w:t>
            </w:r>
          </w:p>
        </w:tc>
      </w:tr>
      <w:tr>
        <w:tc>
          <w:tcPr>
            <w:tcW w:type="dxa" w:w="1417"/>
          </w:tcPr>
          <w:p>
            <w:r>
              <w:t>052</w:t>
            </w:r>
          </w:p>
        </w:tc>
        <w:tc>
          <w:tcPr>
            <w:tcW w:type="dxa" w:w="7370"/>
          </w:tcPr>
          <w:p>
            <w:r>
              <w:t>Secretario General de Universidad</w:t>
            </w:r>
          </w:p>
        </w:tc>
      </w:tr>
      <w:tr>
        <w:tc>
          <w:tcPr>
            <w:tcW w:type="dxa" w:w="1417"/>
          </w:tcPr>
          <w:p>
            <w:r>
              <w:t>054</w:t>
            </w:r>
          </w:p>
        </w:tc>
        <w:tc>
          <w:tcPr>
            <w:tcW w:type="dxa" w:w="7370"/>
          </w:tcPr>
          <w:p>
            <w:r>
              <w:t>Secretario General de Entidad Descentralizada</w:t>
            </w:r>
          </w:p>
        </w:tc>
      </w:tr>
      <w:tr>
        <w:tc>
          <w:tcPr>
            <w:tcW w:type="dxa" w:w="1417"/>
          </w:tcPr>
          <w:p>
            <w:r>
              <w:t>055</w:t>
            </w:r>
          </w:p>
        </w:tc>
        <w:tc>
          <w:tcPr>
            <w:tcW w:type="dxa" w:w="7370"/>
          </w:tcPr>
          <w:p>
            <w:r>
              <w:t>Director de Departamento Administrativo</w:t>
            </w:r>
          </w:p>
        </w:tc>
      </w:tr>
      <w:tr>
        <w:tc>
          <w:tcPr>
            <w:tcW w:type="dxa" w:w="1417"/>
          </w:tcPr>
          <w:p>
            <w:r>
              <w:t>057</w:t>
            </w:r>
          </w:p>
        </w:tc>
        <w:tc>
          <w:tcPr>
            <w:tcW w:type="dxa" w:w="7370"/>
          </w:tcPr>
          <w:p>
            <w:r>
              <w:t>Vicerrector de Escuela Tecnológica o de Institución Tecnológica</w:t>
            </w:r>
          </w:p>
        </w:tc>
      </w:tr>
      <w:tr>
        <w:tc>
          <w:tcPr>
            <w:tcW w:type="dxa" w:w="1417"/>
          </w:tcPr>
          <w:p>
            <w:r>
              <w:t>058</w:t>
            </w:r>
          </w:p>
        </w:tc>
        <w:tc>
          <w:tcPr>
            <w:tcW w:type="dxa" w:w="7370"/>
          </w:tcPr>
          <w:p>
            <w:r>
              <w:t>Secretario General de Institución Técnica Profesional</w:t>
            </w:r>
          </w:p>
        </w:tc>
      </w:tr>
      <w:tr>
        <w:tc>
          <w:tcPr>
            <w:tcW w:type="dxa" w:w="1417"/>
          </w:tcPr>
          <w:p>
            <w:r>
              <w:t>060</w:t>
            </w:r>
          </w:p>
        </w:tc>
        <w:tc>
          <w:tcPr>
            <w:tcW w:type="dxa" w:w="7370"/>
          </w:tcPr>
          <w:p>
            <w:r>
              <w:t>Director de Área Metropolitana</w:t>
            </w:r>
          </w:p>
        </w:tc>
      </w:tr>
      <w:tr>
        <w:tc>
          <w:tcPr>
            <w:tcW w:type="dxa" w:w="1417"/>
          </w:tcPr>
          <w:p>
            <w:r>
              <w:t>064</w:t>
            </w:r>
          </w:p>
        </w:tc>
        <w:tc>
          <w:tcPr>
            <w:tcW w:type="dxa" w:w="7370"/>
          </w:tcPr>
          <w:p>
            <w:r>
              <w:t>Secretario General de Institución Universitaria</w:t>
            </w:r>
          </w:p>
        </w:tc>
      </w:tr>
      <w:tr>
        <w:tc>
          <w:tcPr>
            <w:tcW w:type="dxa" w:w="1417"/>
          </w:tcPr>
          <w:p>
            <w:r>
              <w:t>065</w:t>
            </w:r>
          </w:p>
        </w:tc>
        <w:tc>
          <w:tcPr>
            <w:tcW w:type="dxa" w:w="7370"/>
          </w:tcPr>
          <w:p>
            <w:r>
              <w:t>Director de Hospital</w:t>
            </w:r>
          </w:p>
        </w:tc>
      </w:tr>
      <w:tr>
        <w:tc>
          <w:tcPr>
            <w:tcW w:type="dxa" w:w="1417"/>
          </w:tcPr>
          <w:p>
            <w:r>
              <w:t>066</w:t>
            </w:r>
          </w:p>
        </w:tc>
        <w:tc>
          <w:tcPr>
            <w:tcW w:type="dxa" w:w="7370"/>
          </w:tcPr>
          <w:p>
            <w:r>
              <w:t>Secretario General de Escuela o de Institución Tecnológica</w:t>
            </w:r>
          </w:p>
        </w:tc>
      </w:tr>
      <w:tr>
        <w:tc>
          <w:tcPr>
            <w:tcW w:type="dxa" w:w="1417"/>
          </w:tcPr>
          <w:p>
            <w:r>
              <w:t>067</w:t>
            </w:r>
          </w:p>
        </w:tc>
        <w:tc>
          <w:tcPr>
            <w:tcW w:type="dxa" w:w="7370"/>
          </w:tcPr>
          <w:p>
            <w:r>
              <w:t>Rector de Universidad</w:t>
            </w:r>
          </w:p>
        </w:tc>
      </w:tr>
      <w:tr>
        <w:tc>
          <w:tcPr>
            <w:tcW w:type="dxa" w:w="1417"/>
          </w:tcPr>
          <w:p>
            <w:r>
              <w:t>068</w:t>
            </w:r>
          </w:p>
        </w:tc>
        <w:tc>
          <w:tcPr>
            <w:tcW w:type="dxa" w:w="7370"/>
          </w:tcPr>
          <w:p>
            <w:r>
              <w:t>Subdirector Administrativo o Financiero o Técnico u Operativo</w:t>
            </w:r>
          </w:p>
        </w:tc>
      </w:tr>
      <w:tr>
        <w:tc>
          <w:tcPr>
            <w:tcW w:type="dxa" w:w="1417"/>
          </w:tcPr>
          <w:p>
            <w:r>
              <w:t>070</w:t>
            </w:r>
          </w:p>
        </w:tc>
        <w:tc>
          <w:tcPr>
            <w:tcW w:type="dxa" w:w="7370"/>
          </w:tcPr>
          <w:p>
            <w:r>
              <w:t>Subdirector</w:t>
            </w:r>
          </w:p>
        </w:tc>
      </w:tr>
      <w:tr>
        <w:tc>
          <w:tcPr>
            <w:tcW w:type="dxa" w:w="1417"/>
          </w:tcPr>
          <w:p>
            <w:r>
              <w:t>071</w:t>
            </w:r>
          </w:p>
        </w:tc>
        <w:tc>
          <w:tcPr>
            <w:tcW w:type="dxa" w:w="7370"/>
          </w:tcPr>
          <w:p>
            <w:r>
              <w:t>Presidente Consejo de Justicia</w:t>
            </w:r>
          </w:p>
        </w:tc>
      </w:tr>
      <w:tr>
        <w:tc>
          <w:tcPr>
            <w:tcW w:type="dxa" w:w="1417"/>
          </w:tcPr>
          <w:p>
            <w:r>
              <w:t>072</w:t>
            </w:r>
          </w:p>
        </w:tc>
        <w:tc>
          <w:tcPr>
            <w:tcW w:type="dxa" w:w="7370"/>
          </w:tcPr>
          <w:p>
            <w:r>
              <w:t>Subdirector Científico</w:t>
            </w:r>
          </w:p>
        </w:tc>
      </w:tr>
      <w:tr>
        <w:tc>
          <w:tcPr>
            <w:tcW w:type="dxa" w:w="1417"/>
          </w:tcPr>
          <w:p>
            <w:r>
              <w:t>073</w:t>
            </w:r>
          </w:p>
        </w:tc>
        <w:tc>
          <w:tcPr>
            <w:tcW w:type="dxa" w:w="7370"/>
          </w:tcPr>
          <w:p>
            <w:r>
              <w:t>Secretario General de Organismo de Control</w:t>
            </w:r>
          </w:p>
        </w:tc>
      </w:tr>
      <w:tr>
        <w:tc>
          <w:tcPr>
            <w:tcW w:type="dxa" w:w="1417"/>
          </w:tcPr>
          <w:p>
            <w:r>
              <w:t>074</w:t>
            </w:r>
          </w:p>
        </w:tc>
        <w:tc>
          <w:tcPr>
            <w:tcW w:type="dxa" w:w="7370"/>
          </w:tcPr>
          <w:p>
            <w:r>
              <w:t>Subdirector de Área Metropolitana</w:t>
            </w:r>
          </w:p>
        </w:tc>
      </w:tr>
      <w:tr>
        <w:tc>
          <w:tcPr>
            <w:tcW w:type="dxa" w:w="1417"/>
          </w:tcPr>
          <w:p>
            <w:r>
              <w:t>076</w:t>
            </w:r>
          </w:p>
        </w:tc>
        <w:tc>
          <w:tcPr>
            <w:tcW w:type="dxa" w:w="7370"/>
          </w:tcPr>
          <w:p>
            <w:r>
              <w:t>Subdirector de Departamento Administrativo</w:t>
            </w:r>
          </w:p>
        </w:tc>
      </w:tr>
      <w:tr>
        <w:tc>
          <w:tcPr>
            <w:tcW w:type="dxa" w:w="1417"/>
          </w:tcPr>
          <w:p>
            <w:r>
              <w:t>077</w:t>
            </w:r>
          </w:p>
        </w:tc>
        <w:tc>
          <w:tcPr>
            <w:tcW w:type="dxa" w:w="7370"/>
          </w:tcPr>
          <w:p>
            <w:r>
              <w:t>Vicerrector de Universidad</w:t>
            </w:r>
          </w:p>
        </w:tc>
      </w:tr>
      <w:tr>
        <w:tc>
          <w:tcPr>
            <w:tcW w:type="dxa" w:w="1417"/>
          </w:tcPr>
          <w:p>
            <w:r>
              <w:t>078</w:t>
            </w:r>
          </w:p>
        </w:tc>
        <w:tc>
          <w:tcPr>
            <w:tcW w:type="dxa" w:w="7370"/>
          </w:tcPr>
          <w:p>
            <w:r>
              <w:t>Subdirector Ejecutivo de Asociación de Municipios</w:t>
            </w:r>
          </w:p>
        </w:tc>
      </w:tr>
      <w:tr>
        <w:tc>
          <w:tcPr>
            <w:tcW w:type="dxa" w:w="1417"/>
          </w:tcPr>
          <w:p>
            <w:r>
              <w:t>080</w:t>
            </w:r>
          </w:p>
        </w:tc>
        <w:tc>
          <w:tcPr>
            <w:tcW w:type="dxa" w:w="7370"/>
          </w:tcPr>
          <w:p>
            <w:r>
              <w:t>Director Local de Salud</w:t>
            </w:r>
          </w:p>
        </w:tc>
      </w:tr>
      <w:tr>
        <w:tc>
          <w:tcPr>
            <w:tcW w:type="dxa" w:w="1417"/>
          </w:tcPr>
          <w:p>
            <w:r>
              <w:t>084</w:t>
            </w:r>
          </w:p>
        </w:tc>
        <w:tc>
          <w:tcPr>
            <w:tcW w:type="dxa" w:w="7370"/>
          </w:tcPr>
          <w:p>
            <w:r>
              <w:t>Subdirector o Subgerente General de Entidad Descentralizada</w:t>
            </w:r>
          </w:p>
        </w:tc>
      </w:tr>
      <w:tr>
        <w:tc>
          <w:tcPr>
            <w:tcW w:type="dxa" w:w="1417"/>
          </w:tcPr>
          <w:p>
            <w:r>
              <w:t>085</w:t>
            </w:r>
          </w:p>
        </w:tc>
        <w:tc>
          <w:tcPr>
            <w:tcW w:type="dxa" w:w="7370"/>
          </w:tcPr>
          <w:p>
            <w:r>
              <w:t>Gerente Empresa Social del Estado</w:t>
            </w:r>
          </w:p>
        </w:tc>
      </w:tr>
      <w:tr>
        <w:tc>
          <w:tcPr>
            <w:tcW w:type="dxa" w:w="1417"/>
          </w:tcPr>
          <w:p>
            <w:r>
              <w:t>090</w:t>
            </w:r>
          </w:p>
        </w:tc>
        <w:tc>
          <w:tcPr>
            <w:tcW w:type="dxa" w:w="7370"/>
          </w:tcPr>
          <w:p>
            <w:r>
              <w:t>Subgerente</w:t>
            </w:r>
          </w:p>
        </w:tc>
      </w:tr>
      <w:tr>
        <w:tc>
          <w:tcPr>
            <w:tcW w:type="dxa" w:w="1417"/>
          </w:tcPr>
          <w:p>
            <w:r>
              <w:t>091</w:t>
            </w:r>
          </w:p>
        </w:tc>
        <w:tc>
          <w:tcPr>
            <w:tcW w:type="dxa" w:w="7370"/>
          </w:tcPr>
          <w:p>
            <w:r>
              <w:t>Tesorero Distrital</w:t>
            </w:r>
          </w:p>
        </w:tc>
      </w:tr>
      <w:tr>
        <w:tc>
          <w:tcPr>
            <w:tcW w:type="dxa" w:w="1417"/>
          </w:tcPr>
          <w:p>
            <w:r>
              <w:t>094</w:t>
            </w:r>
          </w:p>
        </w:tc>
        <w:tc>
          <w:tcPr>
            <w:tcW w:type="dxa" w:w="7370"/>
          </w:tcPr>
          <w:p>
            <w:r>
              <w:t>Veedor Distrital</w:t>
            </w:r>
          </w:p>
        </w:tc>
      </w:tr>
      <w:tr>
        <w:tc>
          <w:tcPr>
            <w:tcW w:type="dxa" w:w="1417"/>
          </w:tcPr>
          <w:p>
            <w:r>
              <w:t>095</w:t>
            </w:r>
          </w:p>
        </w:tc>
        <w:tc>
          <w:tcPr>
            <w:tcW w:type="dxa" w:w="7370"/>
          </w:tcPr>
          <w:p>
            <w:r>
              <w:t>Viceveedor Distrital</w:t>
            </w:r>
          </w:p>
        </w:tc>
      </w:tr>
      <w:tr>
        <w:tc>
          <w:tcPr>
            <w:tcW w:type="dxa" w:w="1417"/>
          </w:tcPr>
          <w:p>
            <w:r>
              <w:t>096</w:t>
            </w:r>
          </w:p>
        </w:tc>
        <w:tc>
          <w:tcPr>
            <w:tcW w:type="dxa" w:w="7370"/>
          </w:tcPr>
          <w:p>
            <w:r>
              <w:t>Vicerrector de Institución Técnica Profesional</w:t>
            </w:r>
          </w:p>
        </w:tc>
      </w:tr>
      <w:tr>
        <w:tc>
          <w:tcPr>
            <w:tcW w:type="dxa" w:w="1417"/>
          </w:tcPr>
          <w:p>
            <w:r>
              <w:t>097</w:t>
            </w:r>
          </w:p>
        </w:tc>
        <w:tc>
          <w:tcPr>
            <w:tcW w:type="dxa" w:w="7370"/>
          </w:tcPr>
          <w:p>
            <w:r>
              <w:t>Secretario Seccional o Local de Salud</w:t>
            </w:r>
          </w:p>
        </w:tc>
      </w:tr>
      <w:tr>
        <w:tc>
          <w:tcPr>
            <w:tcW w:type="dxa" w:w="1417"/>
          </w:tcPr>
          <w:p>
            <w:r>
              <w:t>098</w:t>
            </w:r>
          </w:p>
        </w:tc>
        <w:tc>
          <w:tcPr>
            <w:tcW w:type="dxa" w:w="7370"/>
          </w:tcPr>
          <w:p>
            <w:r>
              <w:t>Vicerrector de Institución Universitaria</w:t>
            </w:r>
          </w:p>
        </w:tc>
      </w:tr>
      <w:tr>
        <w:tc>
          <w:tcPr>
            <w:tcW w:type="dxa" w:w="1417"/>
          </w:tcPr>
          <w:p>
            <w:r>
              <w:t>099</w:t>
            </w:r>
          </w:p>
        </w:tc>
        <w:tc>
          <w:tcPr>
            <w:tcW w:type="dxa" w:w="7370"/>
          </w:tcPr>
          <w:p>
            <w:r>
              <w:t>Veedor Distrital Delegado</w:t>
            </w:r>
          </w:p>
        </w:tc>
      </w:tr>
    </w:tbl>
    <w:p/>
    <w:p>
      <w:pPr>
        <w:pStyle w:val="Heading3"/>
      </w:pPr>
      <w:r>
        <w:t>Nivel Asesor (2 denominaciones)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t>Código</w:t>
            </w:r>
          </w:p>
        </w:tc>
        <w:tc>
          <w:tcPr>
            <w:tcW w:type="dxa" w:w="7370"/>
          </w:tcPr>
          <w:p>
            <w:r>
              <w:t>Denominación del Empleo</w:t>
            </w:r>
          </w:p>
        </w:tc>
      </w:tr>
      <w:tr>
        <w:tc>
          <w:tcPr>
            <w:tcW w:type="dxa" w:w="1417"/>
          </w:tcPr>
          <w:p>
            <w:r>
              <w:t>105</w:t>
            </w:r>
          </w:p>
        </w:tc>
        <w:tc>
          <w:tcPr>
            <w:tcW w:type="dxa" w:w="7370"/>
          </w:tcPr>
          <w:p>
            <w:r>
              <w:t>Asesor</w:t>
            </w:r>
          </w:p>
        </w:tc>
      </w:tr>
      <w:tr>
        <w:tc>
          <w:tcPr>
            <w:tcW w:type="dxa" w:w="1417"/>
          </w:tcPr>
          <w:p>
            <w:r>
              <w:t>115</w:t>
            </w:r>
          </w:p>
        </w:tc>
        <w:tc>
          <w:tcPr>
            <w:tcW w:type="dxa" w:w="7370"/>
          </w:tcPr>
          <w:p>
            <w:r>
              <w:t>Jefe de Oficina Asesora de Jurídica o de Planeación o de Prensa o de Comunicaciones</w:t>
            </w:r>
          </w:p>
        </w:tc>
      </w:tr>
    </w:tbl>
    <w:p/>
    <w:p>
      <w:pPr>
        <w:pStyle w:val="Heading3"/>
      </w:pPr>
      <w:r>
        <w:t>Nivel Profesional (31 denominaciones)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t>Código</w:t>
            </w:r>
          </w:p>
        </w:tc>
        <w:tc>
          <w:tcPr>
            <w:tcW w:type="dxa" w:w="7370"/>
          </w:tcPr>
          <w:p>
            <w:r>
              <w:t>Denominación del Empleo</w:t>
            </w:r>
          </w:p>
        </w:tc>
      </w:tr>
      <w:tr>
        <w:tc>
          <w:tcPr>
            <w:tcW w:type="dxa" w:w="1417"/>
          </w:tcPr>
          <w:p>
            <w:r>
              <w:t>201</w:t>
            </w:r>
          </w:p>
        </w:tc>
        <w:tc>
          <w:tcPr>
            <w:tcW w:type="dxa" w:w="7370"/>
          </w:tcPr>
          <w:p>
            <w:r>
              <w:t>Tesorero General</w:t>
            </w:r>
          </w:p>
        </w:tc>
      </w:tr>
      <w:tr>
        <w:tc>
          <w:tcPr>
            <w:tcW w:type="dxa" w:w="1417"/>
          </w:tcPr>
          <w:p>
            <w:r>
              <w:t>202</w:t>
            </w:r>
          </w:p>
        </w:tc>
        <w:tc>
          <w:tcPr>
            <w:tcW w:type="dxa" w:w="7370"/>
          </w:tcPr>
          <w:p>
            <w:r>
              <w:t>Comisario de Familia</w:t>
            </w:r>
          </w:p>
        </w:tc>
      </w:tr>
      <w:tr>
        <w:tc>
          <w:tcPr>
            <w:tcW w:type="dxa" w:w="1417"/>
          </w:tcPr>
          <w:p>
            <w:r>
              <w:t>203</w:t>
            </w:r>
          </w:p>
        </w:tc>
        <w:tc>
          <w:tcPr>
            <w:tcW w:type="dxa" w:w="7370"/>
          </w:tcPr>
          <w:p>
            <w:r>
              <w:t>Comandante de Bomberos</w:t>
            </w:r>
          </w:p>
        </w:tc>
      </w:tr>
      <w:tr>
        <w:tc>
          <w:tcPr>
            <w:tcW w:type="dxa" w:w="1417"/>
          </w:tcPr>
          <w:p>
            <w:r>
              <w:t>204</w:t>
            </w:r>
          </w:p>
        </w:tc>
        <w:tc>
          <w:tcPr>
            <w:tcW w:type="dxa" w:w="7370"/>
          </w:tcPr>
          <w:p>
            <w:r>
              <w:t>Copiloto de Aviación</w:t>
            </w:r>
          </w:p>
        </w:tc>
      </w:tr>
      <w:tr>
        <w:tc>
          <w:tcPr>
            <w:tcW w:type="dxa" w:w="1417"/>
          </w:tcPr>
          <w:p>
            <w:r>
              <w:t>206</w:t>
            </w:r>
          </w:p>
        </w:tc>
        <w:tc>
          <w:tcPr>
            <w:tcW w:type="dxa" w:w="7370"/>
          </w:tcPr>
          <w:p>
            <w:r>
              <w:t>Líder de Programa</w:t>
            </w:r>
          </w:p>
        </w:tc>
      </w:tr>
      <w:tr>
        <w:tc>
          <w:tcPr>
            <w:tcW w:type="dxa" w:w="1417"/>
          </w:tcPr>
          <w:p>
            <w:r>
              <w:t>208</w:t>
            </w:r>
          </w:p>
        </w:tc>
        <w:tc>
          <w:tcPr>
            <w:tcW w:type="dxa" w:w="7370"/>
          </w:tcPr>
          <w:p>
            <w:r>
              <w:t>Líder de Proyecto</w:t>
            </w:r>
          </w:p>
        </w:tc>
      </w:tr>
      <w:tr>
        <w:tc>
          <w:tcPr>
            <w:tcW w:type="dxa" w:w="1417"/>
          </w:tcPr>
          <w:p>
            <w:r>
              <w:t>209</w:t>
            </w:r>
          </w:p>
        </w:tc>
        <w:tc>
          <w:tcPr>
            <w:tcW w:type="dxa" w:w="7370"/>
          </w:tcPr>
          <w:p>
            <w:r>
              <w:t>Maestro en Artes</w:t>
            </w:r>
          </w:p>
        </w:tc>
      </w:tr>
      <w:tr>
        <w:tc>
          <w:tcPr>
            <w:tcW w:type="dxa" w:w="1417"/>
          </w:tcPr>
          <w:p>
            <w:r>
              <w:t>211</w:t>
            </w:r>
          </w:p>
        </w:tc>
        <w:tc>
          <w:tcPr>
            <w:tcW w:type="dxa" w:w="7370"/>
          </w:tcPr>
          <w:p>
            <w:r>
              <w:t>Médico General</w:t>
            </w:r>
          </w:p>
        </w:tc>
      </w:tr>
      <w:tr>
        <w:tc>
          <w:tcPr>
            <w:tcW w:type="dxa" w:w="1417"/>
          </w:tcPr>
          <w:p>
            <w:r>
              <w:t>213</w:t>
            </w:r>
          </w:p>
        </w:tc>
        <w:tc>
          <w:tcPr>
            <w:tcW w:type="dxa" w:w="7370"/>
          </w:tcPr>
          <w:p>
            <w:r>
              <w:t>Médico Especialista</w:t>
            </w:r>
          </w:p>
        </w:tc>
      </w:tr>
      <w:tr>
        <w:tc>
          <w:tcPr>
            <w:tcW w:type="dxa" w:w="1417"/>
          </w:tcPr>
          <w:p>
            <w:r>
              <w:t>214</w:t>
            </w:r>
          </w:p>
        </w:tc>
        <w:tc>
          <w:tcPr>
            <w:tcW w:type="dxa" w:w="7370"/>
          </w:tcPr>
          <w:p>
            <w:r>
              <w:t>Odontólogo</w:t>
            </w:r>
          </w:p>
        </w:tc>
      </w:tr>
      <w:tr>
        <w:tc>
          <w:tcPr>
            <w:tcW w:type="dxa" w:w="1417"/>
          </w:tcPr>
          <w:p>
            <w:r>
              <w:t>215</w:t>
            </w:r>
          </w:p>
        </w:tc>
        <w:tc>
          <w:tcPr>
            <w:tcW w:type="dxa" w:w="7370"/>
          </w:tcPr>
          <w:p>
            <w:r>
              <w:t>Almacenista General</w:t>
            </w:r>
          </w:p>
        </w:tc>
      </w:tr>
      <w:tr>
        <w:tc>
          <w:tcPr>
            <w:tcW w:type="dxa" w:w="1417"/>
          </w:tcPr>
          <w:p>
            <w:r>
              <w:t>216</w:t>
            </w:r>
          </w:p>
        </w:tc>
        <w:tc>
          <w:tcPr>
            <w:tcW w:type="dxa" w:w="7370"/>
          </w:tcPr>
          <w:p>
            <w:r>
              <w:t>Odontólogo Especialista</w:t>
            </w:r>
          </w:p>
        </w:tc>
      </w:tr>
      <w:tr>
        <w:tc>
          <w:tcPr>
            <w:tcW w:type="dxa" w:w="1417"/>
          </w:tcPr>
          <w:p>
            <w:r>
              <w:t>217</w:t>
            </w:r>
          </w:p>
        </w:tc>
        <w:tc>
          <w:tcPr>
            <w:tcW w:type="dxa" w:w="7370"/>
          </w:tcPr>
          <w:p>
            <w:r>
              <w:t>Profesional Servicio Social Obligatorio</w:t>
            </w:r>
          </w:p>
        </w:tc>
      </w:tr>
      <w:tr>
        <w:tc>
          <w:tcPr>
            <w:tcW w:type="dxa" w:w="1417"/>
          </w:tcPr>
          <w:p>
            <w:r>
              <w:t>219</w:t>
            </w:r>
          </w:p>
        </w:tc>
        <w:tc>
          <w:tcPr>
            <w:tcW w:type="dxa" w:w="7370"/>
          </w:tcPr>
          <w:p>
            <w:r>
              <w:t>Profesional Universitario</w:t>
            </w:r>
          </w:p>
        </w:tc>
      </w:tr>
      <w:tr>
        <w:tc>
          <w:tcPr>
            <w:tcW w:type="dxa" w:w="1417"/>
          </w:tcPr>
          <w:p>
            <w:r>
              <w:t>221</w:t>
            </w:r>
          </w:p>
        </w:tc>
        <w:tc>
          <w:tcPr>
            <w:tcW w:type="dxa" w:w="7370"/>
          </w:tcPr>
          <w:p>
            <w:r>
              <w:t>Músico de Orquesta</w:t>
            </w:r>
          </w:p>
        </w:tc>
      </w:tr>
      <w:tr>
        <w:tc>
          <w:tcPr>
            <w:tcW w:type="dxa" w:w="1417"/>
          </w:tcPr>
          <w:p>
            <w:r>
              <w:t>222</w:t>
            </w:r>
          </w:p>
        </w:tc>
        <w:tc>
          <w:tcPr>
            <w:tcW w:type="dxa" w:w="7370"/>
          </w:tcPr>
          <w:p>
            <w:r>
              <w:t>Profesional Especializado</w:t>
            </w:r>
          </w:p>
        </w:tc>
      </w:tr>
      <w:tr>
        <w:tc>
          <w:tcPr>
            <w:tcW w:type="dxa" w:w="1417"/>
          </w:tcPr>
          <w:p>
            <w:r>
              <w:t>227</w:t>
            </w:r>
          </w:p>
        </w:tc>
        <w:tc>
          <w:tcPr>
            <w:tcW w:type="dxa" w:w="7370"/>
          </w:tcPr>
          <w:p>
            <w:r>
              <w:t>Corregidor</w:t>
            </w:r>
          </w:p>
        </w:tc>
      </w:tr>
      <w:tr>
        <w:tc>
          <w:tcPr>
            <w:tcW w:type="dxa" w:w="1417"/>
          </w:tcPr>
          <w:p>
            <w:r>
              <w:t>231</w:t>
            </w:r>
          </w:p>
        </w:tc>
        <w:tc>
          <w:tcPr>
            <w:tcW w:type="dxa" w:w="7370"/>
          </w:tcPr>
          <w:p>
            <w:r>
              <w:t>Músico de Banda</w:t>
            </w:r>
          </w:p>
        </w:tc>
      </w:tr>
      <w:tr>
        <w:tc>
          <w:tcPr>
            <w:tcW w:type="dxa" w:w="1417"/>
          </w:tcPr>
          <w:p>
            <w:r>
              <w:t>232</w:t>
            </w:r>
          </w:p>
        </w:tc>
        <w:tc>
          <w:tcPr>
            <w:tcW w:type="dxa" w:w="7370"/>
          </w:tcPr>
          <w:p>
            <w:r>
              <w:t>Director de Centro de Institución Técnica Profesional</w:t>
            </w:r>
          </w:p>
        </w:tc>
      </w:tr>
      <w:tr>
        <w:tc>
          <w:tcPr>
            <w:tcW w:type="dxa" w:w="1417"/>
          </w:tcPr>
          <w:p>
            <w:r>
              <w:t>233</w:t>
            </w:r>
          </w:p>
        </w:tc>
        <w:tc>
          <w:tcPr>
            <w:tcW w:type="dxa" w:w="7370"/>
          </w:tcPr>
          <w:p>
            <w:r>
              <w:t>Inspector de Policía Urbano Categoría Especial y 1a Categoría</w:t>
            </w:r>
          </w:p>
        </w:tc>
      </w:tr>
      <w:tr>
        <w:tc>
          <w:tcPr>
            <w:tcW w:type="dxa" w:w="1417"/>
          </w:tcPr>
          <w:p>
            <w:r>
              <w:t>234</w:t>
            </w:r>
          </w:p>
        </w:tc>
        <w:tc>
          <w:tcPr>
            <w:tcW w:type="dxa" w:w="7370"/>
          </w:tcPr>
          <w:p>
            <w:r>
              <w:t>Inspector de Policía Urbano 2a Categoría</w:t>
            </w:r>
          </w:p>
        </w:tc>
      </w:tr>
      <w:tr>
        <w:tc>
          <w:tcPr>
            <w:tcW w:type="dxa" w:w="1417"/>
          </w:tcPr>
          <w:p>
            <w:r>
              <w:t>235</w:t>
            </w:r>
          </w:p>
        </w:tc>
        <w:tc>
          <w:tcPr>
            <w:tcW w:type="dxa" w:w="7370"/>
          </w:tcPr>
          <w:p>
            <w:r>
              <w:t>Director de Centro de Institución Universitaria</w:t>
            </w:r>
          </w:p>
        </w:tc>
      </w:tr>
      <w:tr>
        <w:tc>
          <w:tcPr>
            <w:tcW w:type="dxa" w:w="1417"/>
          </w:tcPr>
          <w:p>
            <w:r>
              <w:t>236</w:t>
            </w:r>
          </w:p>
        </w:tc>
        <w:tc>
          <w:tcPr>
            <w:tcW w:type="dxa" w:w="7370"/>
          </w:tcPr>
          <w:p>
            <w:r>
              <w:t>Director de Centro de Escuela Tecnológica</w:t>
            </w:r>
          </w:p>
        </w:tc>
      </w:tr>
      <w:tr>
        <w:tc>
          <w:tcPr>
            <w:tcW w:type="dxa" w:w="1417"/>
          </w:tcPr>
          <w:p>
            <w:r>
              <w:t>237</w:t>
            </w:r>
          </w:p>
        </w:tc>
        <w:tc>
          <w:tcPr>
            <w:tcW w:type="dxa" w:w="7370"/>
          </w:tcPr>
          <w:p>
            <w:r>
              <w:t>Profesional Universitario Área Salud</w:t>
            </w:r>
          </w:p>
        </w:tc>
      </w:tr>
      <w:tr>
        <w:tc>
          <w:tcPr>
            <w:tcW w:type="dxa" w:w="1417"/>
          </w:tcPr>
          <w:p>
            <w:r>
              <w:t>242</w:t>
            </w:r>
          </w:p>
        </w:tc>
        <w:tc>
          <w:tcPr>
            <w:tcW w:type="dxa" w:w="7370"/>
          </w:tcPr>
          <w:p>
            <w:r>
              <w:t>Profesional Especializado Área Salud</w:t>
            </w:r>
          </w:p>
        </w:tc>
      </w:tr>
      <w:tr>
        <w:tc>
          <w:tcPr>
            <w:tcW w:type="dxa" w:w="1417"/>
          </w:tcPr>
          <w:p>
            <w:r>
              <w:t>243</w:t>
            </w:r>
          </w:p>
        </w:tc>
        <w:tc>
          <w:tcPr>
            <w:tcW w:type="dxa" w:w="7370"/>
          </w:tcPr>
          <w:p>
            <w:r>
              <w:t>Enfermero</w:t>
            </w:r>
          </w:p>
        </w:tc>
      </w:tr>
      <w:tr>
        <w:tc>
          <w:tcPr>
            <w:tcW w:type="dxa" w:w="1417"/>
          </w:tcPr>
          <w:p>
            <w:r>
              <w:t>244</w:t>
            </w:r>
          </w:p>
        </w:tc>
        <w:tc>
          <w:tcPr>
            <w:tcW w:type="dxa" w:w="7370"/>
          </w:tcPr>
          <w:p>
            <w:r>
              <w:t>Enfermero Especialista</w:t>
            </w:r>
          </w:p>
        </w:tc>
      </w:tr>
      <w:tr>
        <w:tc>
          <w:tcPr>
            <w:tcW w:type="dxa" w:w="1417"/>
          </w:tcPr>
          <w:p>
            <w:r>
              <w:t>260</w:t>
            </w:r>
          </w:p>
        </w:tc>
        <w:tc>
          <w:tcPr>
            <w:tcW w:type="dxa" w:w="7370"/>
          </w:tcPr>
          <w:p>
            <w:r>
              <w:t>Director de Cárcel</w:t>
            </w:r>
          </w:p>
        </w:tc>
      </w:tr>
      <w:tr>
        <w:tc>
          <w:tcPr>
            <w:tcW w:type="dxa" w:w="1417"/>
          </w:tcPr>
          <w:p>
            <w:r>
              <w:t>265</w:t>
            </w:r>
          </w:p>
        </w:tc>
        <w:tc>
          <w:tcPr>
            <w:tcW w:type="dxa" w:w="7370"/>
          </w:tcPr>
          <w:p>
            <w:r>
              <w:t>Director de Banda</w:t>
            </w:r>
          </w:p>
        </w:tc>
      </w:tr>
      <w:tr>
        <w:tc>
          <w:tcPr>
            <w:tcW w:type="dxa" w:w="1417"/>
          </w:tcPr>
          <w:p>
            <w:r>
              <w:t>270</w:t>
            </w:r>
          </w:p>
        </w:tc>
        <w:tc>
          <w:tcPr>
            <w:tcW w:type="dxa" w:w="7370"/>
          </w:tcPr>
          <w:p>
            <w:r>
              <w:t>Director de Orquesta</w:t>
            </w:r>
          </w:p>
        </w:tc>
      </w:tr>
      <w:tr>
        <w:tc>
          <w:tcPr>
            <w:tcW w:type="dxa" w:w="1417"/>
          </w:tcPr>
          <w:p>
            <w:r>
              <w:t>275</w:t>
            </w:r>
          </w:p>
        </w:tc>
        <w:tc>
          <w:tcPr>
            <w:tcW w:type="dxa" w:w="7370"/>
          </w:tcPr>
          <w:p>
            <w:r>
              <w:t>Piloto de Aviación</w:t>
            </w:r>
          </w:p>
        </w:tc>
      </w:tr>
    </w:tbl>
    <w:p/>
    <w:p>
      <w:pPr>
        <w:pStyle w:val="Heading3"/>
      </w:pPr>
      <w:r>
        <w:t>Nivel Tecnico (9 denominaciones)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t>Código</w:t>
            </w:r>
          </w:p>
        </w:tc>
        <w:tc>
          <w:tcPr>
            <w:tcW w:type="dxa" w:w="7370"/>
          </w:tcPr>
          <w:p>
            <w:r>
              <w:t>Denominación del Empleo</w:t>
            </w:r>
          </w:p>
        </w:tc>
      </w:tr>
      <w:tr>
        <w:tc>
          <w:tcPr>
            <w:tcW w:type="dxa" w:w="1417"/>
          </w:tcPr>
          <w:p>
            <w:r>
              <w:t>303</w:t>
            </w:r>
          </w:p>
        </w:tc>
        <w:tc>
          <w:tcPr>
            <w:tcW w:type="dxa" w:w="7370"/>
          </w:tcPr>
          <w:p>
            <w:r>
              <w:t>Inspector de Policía 3a a 6a Categoría</w:t>
            </w:r>
          </w:p>
        </w:tc>
      </w:tr>
      <w:tr>
        <w:tc>
          <w:tcPr>
            <w:tcW w:type="dxa" w:w="1417"/>
          </w:tcPr>
          <w:p>
            <w:r>
              <w:t>306</w:t>
            </w:r>
          </w:p>
        </w:tc>
        <w:tc>
          <w:tcPr>
            <w:tcW w:type="dxa" w:w="7370"/>
          </w:tcPr>
          <w:p>
            <w:r>
              <w:t>Inspector de Policía Rural</w:t>
            </w:r>
          </w:p>
        </w:tc>
      </w:tr>
      <w:tr>
        <w:tc>
          <w:tcPr>
            <w:tcW w:type="dxa" w:w="1417"/>
          </w:tcPr>
          <w:p>
            <w:r>
              <w:t>312</w:t>
            </w:r>
          </w:p>
        </w:tc>
        <w:tc>
          <w:tcPr>
            <w:tcW w:type="dxa" w:w="7370"/>
          </w:tcPr>
          <w:p>
            <w:r>
              <w:t>Inspector de Tránsito y Transporte</w:t>
            </w:r>
          </w:p>
        </w:tc>
      </w:tr>
      <w:tr>
        <w:tc>
          <w:tcPr>
            <w:tcW w:type="dxa" w:w="1417"/>
          </w:tcPr>
          <w:p>
            <w:r>
              <w:t>313</w:t>
            </w:r>
          </w:p>
        </w:tc>
        <w:tc>
          <w:tcPr>
            <w:tcW w:type="dxa" w:w="7370"/>
          </w:tcPr>
          <w:p>
            <w:r>
              <w:t>Instructor</w:t>
            </w:r>
          </w:p>
        </w:tc>
      </w:tr>
      <w:tr>
        <w:tc>
          <w:tcPr>
            <w:tcW w:type="dxa" w:w="1417"/>
          </w:tcPr>
          <w:p>
            <w:r>
              <w:t>314</w:t>
            </w:r>
          </w:p>
        </w:tc>
        <w:tc>
          <w:tcPr>
            <w:tcW w:type="dxa" w:w="7370"/>
          </w:tcPr>
          <w:p>
            <w:r>
              <w:t>Técnico Operativo</w:t>
            </w:r>
          </w:p>
        </w:tc>
      </w:tr>
      <w:tr>
        <w:tc>
          <w:tcPr>
            <w:tcW w:type="dxa" w:w="1417"/>
          </w:tcPr>
          <w:p>
            <w:r>
              <w:t>323</w:t>
            </w:r>
          </w:p>
        </w:tc>
        <w:tc>
          <w:tcPr>
            <w:tcW w:type="dxa" w:w="7370"/>
          </w:tcPr>
          <w:p>
            <w:r>
              <w:t>Técnico Área Salud</w:t>
            </w:r>
          </w:p>
        </w:tc>
      </w:tr>
      <w:tr>
        <w:tc>
          <w:tcPr>
            <w:tcW w:type="dxa" w:w="1417"/>
          </w:tcPr>
          <w:p>
            <w:r>
              <w:t>335</w:t>
            </w:r>
          </w:p>
        </w:tc>
        <w:tc>
          <w:tcPr>
            <w:tcW w:type="dxa" w:w="7370"/>
          </w:tcPr>
          <w:p>
            <w:r>
              <w:t>Auxiliar de Vuelo</w:t>
            </w:r>
          </w:p>
        </w:tc>
      </w:tr>
      <w:tr>
        <w:tc>
          <w:tcPr>
            <w:tcW w:type="dxa" w:w="1417"/>
          </w:tcPr>
          <w:p>
            <w:r>
              <w:t>336</w:t>
            </w:r>
          </w:p>
        </w:tc>
        <w:tc>
          <w:tcPr>
            <w:tcW w:type="dxa" w:w="7370"/>
          </w:tcPr>
          <w:p>
            <w:r>
              <w:t>Subcomandante de Bomberos</w:t>
            </w:r>
          </w:p>
        </w:tc>
      </w:tr>
      <w:tr>
        <w:tc>
          <w:tcPr>
            <w:tcW w:type="dxa" w:w="1417"/>
          </w:tcPr>
          <w:p>
            <w:r>
              <w:t>367</w:t>
            </w:r>
          </w:p>
        </w:tc>
        <w:tc>
          <w:tcPr>
            <w:tcW w:type="dxa" w:w="7370"/>
          </w:tcPr>
          <w:p>
            <w:r>
              <w:t>Técnico Administrativo</w:t>
            </w:r>
          </w:p>
        </w:tc>
      </w:tr>
    </w:tbl>
    <w:p/>
    <w:p>
      <w:pPr>
        <w:pStyle w:val="Heading3"/>
      </w:pPr>
      <w:r>
        <w:t>Nivel Asistencial (25 denominaciones)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t>Código</w:t>
            </w:r>
          </w:p>
        </w:tc>
        <w:tc>
          <w:tcPr>
            <w:tcW w:type="dxa" w:w="7370"/>
          </w:tcPr>
          <w:p>
            <w:r>
              <w:t>Denominación del Empleo</w:t>
            </w:r>
          </w:p>
        </w:tc>
      </w:tr>
      <w:tr>
        <w:tc>
          <w:tcPr>
            <w:tcW w:type="dxa" w:w="1417"/>
          </w:tcPr>
          <w:p>
            <w:r>
              <w:t>403</w:t>
            </w:r>
          </w:p>
        </w:tc>
        <w:tc>
          <w:tcPr>
            <w:tcW w:type="dxa" w:w="7370"/>
          </w:tcPr>
          <w:p>
            <w:r>
              <w:t>Agente de Tránsito</w:t>
            </w:r>
          </w:p>
        </w:tc>
      </w:tr>
      <w:tr>
        <w:tc>
          <w:tcPr>
            <w:tcW w:type="dxa" w:w="1417"/>
          </w:tcPr>
          <w:p>
            <w:r>
              <w:t>407</w:t>
            </w:r>
          </w:p>
        </w:tc>
        <w:tc>
          <w:tcPr>
            <w:tcW w:type="dxa" w:w="7370"/>
          </w:tcPr>
          <w:p>
            <w:r>
              <w:t>Auxiliar Administrativo</w:t>
            </w:r>
          </w:p>
        </w:tc>
      </w:tr>
      <w:tr>
        <w:tc>
          <w:tcPr>
            <w:tcW w:type="dxa" w:w="1417"/>
          </w:tcPr>
          <w:p>
            <w:r>
              <w:t>411</w:t>
            </w:r>
          </w:p>
        </w:tc>
        <w:tc>
          <w:tcPr>
            <w:tcW w:type="dxa" w:w="7370"/>
          </w:tcPr>
          <w:p>
            <w:r>
              <w:t>Capitán de Bomberos</w:t>
            </w:r>
          </w:p>
        </w:tc>
      </w:tr>
      <w:tr>
        <w:tc>
          <w:tcPr>
            <w:tcW w:type="dxa" w:w="1417"/>
          </w:tcPr>
          <w:p>
            <w:r>
              <w:t>412</w:t>
            </w:r>
          </w:p>
        </w:tc>
        <w:tc>
          <w:tcPr>
            <w:tcW w:type="dxa" w:w="7370"/>
          </w:tcPr>
          <w:p>
            <w:r>
              <w:t>Auxiliar Área Salud</w:t>
            </w:r>
          </w:p>
        </w:tc>
      </w:tr>
      <w:tr>
        <w:tc>
          <w:tcPr>
            <w:tcW w:type="dxa" w:w="1417"/>
          </w:tcPr>
          <w:p>
            <w:r>
              <w:t>413</w:t>
            </w:r>
          </w:p>
        </w:tc>
        <w:tc>
          <w:tcPr>
            <w:tcW w:type="dxa" w:w="7370"/>
          </w:tcPr>
          <w:p>
            <w:r>
              <w:t>Cabo de Bomberos</w:t>
            </w:r>
          </w:p>
        </w:tc>
      </w:tr>
      <w:tr>
        <w:tc>
          <w:tcPr>
            <w:tcW w:type="dxa" w:w="1417"/>
          </w:tcPr>
          <w:p>
            <w:r>
              <w:t>416</w:t>
            </w:r>
          </w:p>
        </w:tc>
        <w:tc>
          <w:tcPr>
            <w:tcW w:type="dxa" w:w="7370"/>
          </w:tcPr>
          <w:p>
            <w:r>
              <w:t>Inspector</w:t>
            </w:r>
          </w:p>
        </w:tc>
      </w:tr>
      <w:tr>
        <w:tc>
          <w:tcPr>
            <w:tcW w:type="dxa" w:w="1417"/>
          </w:tcPr>
          <w:p>
            <w:r>
              <w:t>417</w:t>
            </w:r>
          </w:p>
        </w:tc>
        <w:tc>
          <w:tcPr>
            <w:tcW w:type="dxa" w:w="7370"/>
          </w:tcPr>
          <w:p>
            <w:r>
              <w:t>Sargento de Bomberos</w:t>
            </w:r>
          </w:p>
        </w:tc>
      </w:tr>
      <w:tr>
        <w:tc>
          <w:tcPr>
            <w:tcW w:type="dxa" w:w="1417"/>
          </w:tcPr>
          <w:p>
            <w:r>
              <w:t>419</w:t>
            </w:r>
          </w:p>
        </w:tc>
        <w:tc>
          <w:tcPr>
            <w:tcW w:type="dxa" w:w="7370"/>
          </w:tcPr>
          <w:p>
            <w:r>
              <w:t>Teniente de Bomberos</w:t>
            </w:r>
          </w:p>
        </w:tc>
      </w:tr>
      <w:tr>
        <w:tc>
          <w:tcPr>
            <w:tcW w:type="dxa" w:w="1417"/>
          </w:tcPr>
          <w:p>
            <w:r>
              <w:t>420</w:t>
            </w:r>
          </w:p>
        </w:tc>
        <w:tc>
          <w:tcPr>
            <w:tcW w:type="dxa" w:w="7370"/>
          </w:tcPr>
          <w:p>
            <w:r>
              <w:t>Secretario Bilingüe</w:t>
            </w:r>
          </w:p>
        </w:tc>
      </w:tr>
      <w:tr>
        <w:tc>
          <w:tcPr>
            <w:tcW w:type="dxa" w:w="1417"/>
          </w:tcPr>
          <w:p>
            <w:r>
              <w:t>425</w:t>
            </w:r>
          </w:p>
        </w:tc>
        <w:tc>
          <w:tcPr>
            <w:tcW w:type="dxa" w:w="7370"/>
          </w:tcPr>
          <w:p>
            <w:r>
              <w:t>Secretario Ejecutivo</w:t>
            </w:r>
          </w:p>
        </w:tc>
      </w:tr>
      <w:tr>
        <w:tc>
          <w:tcPr>
            <w:tcW w:type="dxa" w:w="1417"/>
          </w:tcPr>
          <w:p>
            <w:r>
              <w:t>428</w:t>
            </w:r>
          </w:p>
        </w:tc>
        <w:tc>
          <w:tcPr>
            <w:tcW w:type="dxa" w:w="7370"/>
          </w:tcPr>
          <w:p>
            <w:r>
              <w:t>Cabo de Prisiones</w:t>
            </w:r>
          </w:p>
        </w:tc>
      </w:tr>
      <w:tr>
        <w:tc>
          <w:tcPr>
            <w:tcW w:type="dxa" w:w="1417"/>
          </w:tcPr>
          <w:p>
            <w:r>
              <w:t>430</w:t>
            </w:r>
          </w:p>
        </w:tc>
        <w:tc>
          <w:tcPr>
            <w:tcW w:type="dxa" w:w="7370"/>
          </w:tcPr>
          <w:p>
            <w:r>
              <w:t>Secretario Ejecutivo del Despacho del Gobernador</w:t>
            </w:r>
          </w:p>
        </w:tc>
      </w:tr>
      <w:tr>
        <w:tc>
          <w:tcPr>
            <w:tcW w:type="dxa" w:w="1417"/>
          </w:tcPr>
          <w:p>
            <w:r>
              <w:t>438</w:t>
            </w:r>
          </w:p>
        </w:tc>
        <w:tc>
          <w:tcPr>
            <w:tcW w:type="dxa" w:w="7370"/>
          </w:tcPr>
          <w:p>
            <w:r>
              <w:t>Sargento de Prisiones</w:t>
            </w:r>
          </w:p>
        </w:tc>
      </w:tr>
      <w:tr>
        <w:tc>
          <w:tcPr>
            <w:tcW w:type="dxa" w:w="1417"/>
          </w:tcPr>
          <w:p>
            <w:r>
              <w:t>438</w:t>
            </w:r>
          </w:p>
        </w:tc>
        <w:tc>
          <w:tcPr>
            <w:tcW w:type="dxa" w:w="7370"/>
          </w:tcPr>
          <w:p>
            <w:r>
              <w:t>Secretario Ejecutivo del Despacho del Alcalde</w:t>
            </w:r>
          </w:p>
        </w:tc>
      </w:tr>
      <w:tr>
        <w:tc>
          <w:tcPr>
            <w:tcW w:type="dxa" w:w="1417"/>
          </w:tcPr>
          <w:p>
            <w:r>
              <w:t>440</w:t>
            </w:r>
          </w:p>
        </w:tc>
        <w:tc>
          <w:tcPr>
            <w:tcW w:type="dxa" w:w="7370"/>
          </w:tcPr>
          <w:p>
            <w:r>
              <w:t>Secretario</w:t>
            </w:r>
          </w:p>
        </w:tc>
      </w:tr>
      <w:tr>
        <w:tc>
          <w:tcPr>
            <w:tcW w:type="dxa" w:w="1417"/>
          </w:tcPr>
          <w:p>
            <w:r>
              <w:t>457</w:t>
            </w:r>
          </w:p>
        </w:tc>
        <w:tc>
          <w:tcPr>
            <w:tcW w:type="dxa" w:w="7370"/>
          </w:tcPr>
          <w:p>
            <w:r>
              <w:t>Teniente de Prisiones</w:t>
            </w:r>
          </w:p>
        </w:tc>
      </w:tr>
      <w:tr>
        <w:tc>
          <w:tcPr>
            <w:tcW w:type="dxa" w:w="1417"/>
          </w:tcPr>
          <w:p>
            <w:r>
              <w:t>470</w:t>
            </w:r>
          </w:p>
        </w:tc>
        <w:tc>
          <w:tcPr>
            <w:tcW w:type="dxa" w:w="7370"/>
          </w:tcPr>
          <w:p>
            <w:r>
              <w:t>Auxiliar de Servicios Generales</w:t>
            </w:r>
          </w:p>
        </w:tc>
      </w:tr>
      <w:tr>
        <w:tc>
          <w:tcPr>
            <w:tcW w:type="dxa" w:w="1417"/>
          </w:tcPr>
          <w:p>
            <w:r>
              <w:t>472</w:t>
            </w:r>
          </w:p>
        </w:tc>
        <w:tc>
          <w:tcPr>
            <w:tcW w:type="dxa" w:w="7370"/>
          </w:tcPr>
          <w:p>
            <w:r>
              <w:t>Ayudante</w:t>
            </w:r>
          </w:p>
        </w:tc>
      </w:tr>
      <w:tr>
        <w:tc>
          <w:tcPr>
            <w:tcW w:type="dxa" w:w="1417"/>
          </w:tcPr>
          <w:p>
            <w:r>
              <w:t>475</w:t>
            </w:r>
          </w:p>
        </w:tc>
        <w:tc>
          <w:tcPr>
            <w:tcW w:type="dxa" w:w="7370"/>
          </w:tcPr>
          <w:p>
            <w:r>
              <w:t>Bombero</w:t>
            </w:r>
          </w:p>
        </w:tc>
      </w:tr>
      <w:tr>
        <w:tc>
          <w:tcPr>
            <w:tcW w:type="dxa" w:w="1417"/>
          </w:tcPr>
          <w:p>
            <w:r>
              <w:t>477</w:t>
            </w:r>
          </w:p>
        </w:tc>
        <w:tc>
          <w:tcPr>
            <w:tcW w:type="dxa" w:w="7370"/>
          </w:tcPr>
          <w:p>
            <w:r>
              <w:t>Celador</w:t>
            </w:r>
          </w:p>
        </w:tc>
      </w:tr>
      <w:tr>
        <w:tc>
          <w:tcPr>
            <w:tcW w:type="dxa" w:w="1417"/>
          </w:tcPr>
          <w:p>
            <w:r>
              <w:t>480</w:t>
            </w:r>
          </w:p>
        </w:tc>
        <w:tc>
          <w:tcPr>
            <w:tcW w:type="dxa" w:w="7370"/>
          </w:tcPr>
          <w:p>
            <w:r>
              <w:t>Conductor</w:t>
            </w:r>
          </w:p>
        </w:tc>
      </w:tr>
      <w:tr>
        <w:tc>
          <w:tcPr>
            <w:tcW w:type="dxa" w:w="1417"/>
          </w:tcPr>
          <w:p>
            <w:r>
              <w:t>482</w:t>
            </w:r>
          </w:p>
        </w:tc>
        <w:tc>
          <w:tcPr>
            <w:tcW w:type="dxa" w:w="7370"/>
          </w:tcPr>
          <w:p>
            <w:r>
              <w:t>Conductor Mecánico</w:t>
            </w:r>
          </w:p>
        </w:tc>
      </w:tr>
      <w:tr>
        <w:tc>
          <w:tcPr>
            <w:tcW w:type="dxa" w:w="1417"/>
          </w:tcPr>
          <w:p>
            <w:r>
              <w:t>485</w:t>
            </w:r>
          </w:p>
        </w:tc>
        <w:tc>
          <w:tcPr>
            <w:tcW w:type="dxa" w:w="7370"/>
          </w:tcPr>
          <w:p>
            <w:r>
              <w:t>Guardián</w:t>
            </w:r>
          </w:p>
        </w:tc>
      </w:tr>
      <w:tr>
        <w:tc>
          <w:tcPr>
            <w:tcW w:type="dxa" w:w="1417"/>
          </w:tcPr>
          <w:p>
            <w:r>
              <w:t>487</w:t>
            </w:r>
          </w:p>
        </w:tc>
        <w:tc>
          <w:tcPr>
            <w:tcW w:type="dxa" w:w="7370"/>
          </w:tcPr>
          <w:p>
            <w:r>
              <w:t>Operario</w:t>
            </w:r>
          </w:p>
        </w:tc>
      </w:tr>
      <w:tr>
        <w:tc>
          <w:tcPr>
            <w:tcW w:type="dxa" w:w="1417"/>
          </w:tcPr>
          <w:p>
            <w:r>
              <w:t>490</w:t>
            </w:r>
          </w:p>
        </w:tc>
        <w:tc>
          <w:tcPr>
            <w:tcW w:type="dxa" w:w="7370"/>
          </w:tcPr>
          <w:p>
            <w:r>
              <w:t>Operario Calificado</w:t>
            </w:r>
          </w:p>
        </w:tc>
      </w:tr>
    </w:tbl>
    <w:p/>
    <w:p>
      <w:pPr>
        <w:pStyle w:val="Heading2"/>
      </w:pPr>
      <w:r>
        <w:t>ORDEN NACIONAL — Decreto 2489 de 2006</w:t>
      </w:r>
    </w:p>
    <w:p>
      <w:pPr>
        <w:pStyle w:val="Heading3"/>
      </w:pPr>
      <w:r>
        <w:t>Nivel Directivo (54 denominaciones)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t>Código</w:t>
            </w:r>
          </w:p>
        </w:tc>
        <w:tc>
          <w:tcPr>
            <w:tcW w:type="dxa" w:w="7370"/>
          </w:tcPr>
          <w:p>
            <w:r>
              <w:t>Denominación del Empleo</w:t>
            </w:r>
          </w:p>
        </w:tc>
      </w:tr>
      <w:tr>
        <w:tc>
          <w:tcPr>
            <w:tcW w:type="dxa" w:w="1417"/>
          </w:tcPr>
          <w:p>
            <w:r>
              <w:t>0004</w:t>
            </w:r>
          </w:p>
        </w:tc>
        <w:tc>
          <w:tcPr>
            <w:tcW w:type="dxa" w:w="7370"/>
          </w:tcPr>
          <w:p>
            <w:r>
              <w:t>Contador General de la Nación</w:t>
            </w:r>
          </w:p>
        </w:tc>
      </w:tr>
      <w:tr>
        <w:tc>
          <w:tcPr>
            <w:tcW w:type="dxa" w:w="1417"/>
          </w:tcPr>
          <w:p>
            <w:r>
              <w:t>0005</w:t>
            </w:r>
          </w:p>
        </w:tc>
        <w:tc>
          <w:tcPr>
            <w:tcW w:type="dxa" w:w="7370"/>
          </w:tcPr>
          <w:p>
            <w:r>
              <w:t>Ministro</w:t>
            </w:r>
          </w:p>
        </w:tc>
      </w:tr>
      <w:tr>
        <w:tc>
          <w:tcPr>
            <w:tcW w:type="dxa" w:w="1417"/>
          </w:tcPr>
          <w:p>
            <w:r>
              <w:t>0008</w:t>
            </w:r>
          </w:p>
        </w:tc>
        <w:tc>
          <w:tcPr>
            <w:tcW w:type="dxa" w:w="7370"/>
          </w:tcPr>
          <w:p>
            <w:r>
              <w:t>Subcontador General de la Nación</w:t>
            </w:r>
          </w:p>
        </w:tc>
      </w:tr>
      <w:tr>
        <w:tc>
          <w:tcPr>
            <w:tcW w:type="dxa" w:w="1417"/>
          </w:tcPr>
          <w:p>
            <w:r>
              <w:t>0010</w:t>
            </w:r>
          </w:p>
        </w:tc>
        <w:tc>
          <w:tcPr>
            <w:tcW w:type="dxa" w:w="7370"/>
          </w:tcPr>
          <w:p>
            <w:r>
              <w:t>Director de Departamento Administrativo</w:t>
            </w:r>
          </w:p>
        </w:tc>
      </w:tr>
      <w:tr>
        <w:tc>
          <w:tcPr>
            <w:tcW w:type="dxa" w:w="1417"/>
          </w:tcPr>
          <w:p>
            <w:r>
              <w:t>0015</w:t>
            </w:r>
          </w:p>
        </w:tc>
        <w:tc>
          <w:tcPr>
            <w:tcW w:type="dxa" w:w="7370"/>
          </w:tcPr>
          <w:p>
            <w:r>
              <w:t>Gerente, Presidente o Director General o Nacional de Entidad Descentralizada o de UAE</w:t>
            </w:r>
          </w:p>
        </w:tc>
      </w:tr>
      <w:tr>
        <w:tc>
          <w:tcPr>
            <w:tcW w:type="dxa" w:w="1417"/>
          </w:tcPr>
          <w:p>
            <w:r>
              <w:t>0020</w:t>
            </w:r>
          </w:p>
        </w:tc>
        <w:tc>
          <w:tcPr>
            <w:tcW w:type="dxa" w:w="7370"/>
          </w:tcPr>
          <w:p>
            <w:r>
              <w:t>Viceministro</w:t>
            </w:r>
          </w:p>
        </w:tc>
      </w:tr>
      <w:tr>
        <w:tc>
          <w:tcPr>
            <w:tcW w:type="dxa" w:w="1417"/>
          </w:tcPr>
          <w:p>
            <w:r>
              <w:t>0023</w:t>
            </w:r>
          </w:p>
        </w:tc>
        <w:tc>
          <w:tcPr>
            <w:tcW w:type="dxa" w:w="7370"/>
          </w:tcPr>
          <w:p>
            <w:r>
              <w:t>Consejero Comercial</w:t>
            </w:r>
          </w:p>
        </w:tc>
      </w:tr>
      <w:tr>
        <w:tc>
          <w:tcPr>
            <w:tcW w:type="dxa" w:w="1417"/>
          </w:tcPr>
          <w:p>
            <w:r>
              <w:t>0025</w:t>
            </w:r>
          </w:p>
        </w:tc>
        <w:tc>
          <w:tcPr>
            <w:tcW w:type="dxa" w:w="7370"/>
          </w:tcPr>
          <w:p>
            <w:r>
              <w:t>Subdirector de Departamento Administrativo</w:t>
            </w:r>
          </w:p>
        </w:tc>
      </w:tr>
      <w:tr>
        <w:tc>
          <w:tcPr>
            <w:tcW w:type="dxa" w:w="1417"/>
          </w:tcPr>
          <w:p>
            <w:r>
              <w:t>0030</w:t>
            </w:r>
          </w:p>
        </w:tc>
        <w:tc>
          <w:tcPr>
            <w:tcW w:type="dxa" w:w="7370"/>
          </w:tcPr>
          <w:p>
            <w:r>
              <w:t>Superintendente</w:t>
            </w:r>
          </w:p>
        </w:tc>
      </w:tr>
      <w:tr>
        <w:tc>
          <w:tcPr>
            <w:tcW w:type="dxa" w:w="1417"/>
          </w:tcPr>
          <w:p>
            <w:r>
              <w:t>0035</w:t>
            </w:r>
          </w:p>
        </w:tc>
        <w:tc>
          <w:tcPr>
            <w:tcW w:type="dxa" w:w="7370"/>
          </w:tcPr>
          <w:p>
            <w:r>
              <w:t>Secretario General de Ministerio o de Departamento Administrativo</w:t>
            </w:r>
          </w:p>
        </w:tc>
      </w:tr>
      <w:tr>
        <w:tc>
          <w:tcPr>
            <w:tcW w:type="dxa" w:w="1417"/>
          </w:tcPr>
          <w:p>
            <w:r>
              <w:t>0036</w:t>
            </w:r>
          </w:p>
        </w:tc>
        <w:tc>
          <w:tcPr>
            <w:tcW w:type="dxa" w:w="7370"/>
          </w:tcPr>
          <w:p>
            <w:r>
              <w:t>Embajador Extraordinario y Plenipotenciario</w:t>
            </w:r>
          </w:p>
        </w:tc>
      </w:tr>
      <w:tr>
        <w:tc>
          <w:tcPr>
            <w:tcW w:type="dxa" w:w="1417"/>
          </w:tcPr>
          <w:p>
            <w:r>
              <w:t>0037</w:t>
            </w:r>
          </w:p>
        </w:tc>
        <w:tc>
          <w:tcPr>
            <w:tcW w:type="dxa" w:w="7370"/>
          </w:tcPr>
          <w:p>
            <w:r>
              <w:t>Secretario General de UAE o de Superintendencia o de Entidad Descentralizada</w:t>
            </w:r>
          </w:p>
        </w:tc>
      </w:tr>
      <w:tr>
        <w:tc>
          <w:tcPr>
            <w:tcW w:type="dxa" w:w="1417"/>
          </w:tcPr>
          <w:p>
            <w:r>
              <w:t>0040</w:t>
            </w:r>
          </w:p>
        </w:tc>
        <w:tc>
          <w:tcPr>
            <w:tcW w:type="dxa" w:w="7370"/>
          </w:tcPr>
          <w:p>
            <w:r>
              <w:t>Subgerente, Vicepresidente o Subdirector General o Nacional</w:t>
            </w:r>
          </w:p>
        </w:tc>
      </w:tr>
      <w:tr>
        <w:tc>
          <w:tcPr>
            <w:tcW w:type="dxa" w:w="1417"/>
          </w:tcPr>
          <w:p>
            <w:r>
              <w:t>0042</w:t>
            </w:r>
          </w:p>
        </w:tc>
        <w:tc>
          <w:tcPr>
            <w:tcW w:type="dxa" w:w="7370"/>
          </w:tcPr>
          <w:p>
            <w:r>
              <w:t>Director o Gerente Territorial o Regional o Seccional</w:t>
            </w:r>
          </w:p>
        </w:tc>
      </w:tr>
      <w:tr>
        <w:tc>
          <w:tcPr>
            <w:tcW w:type="dxa" w:w="1417"/>
          </w:tcPr>
          <w:p>
            <w:r>
              <w:t>0044</w:t>
            </w:r>
          </w:p>
        </w:tc>
        <w:tc>
          <w:tcPr>
            <w:tcW w:type="dxa" w:w="7370"/>
          </w:tcPr>
          <w:p>
            <w:r>
              <w:t>Subsecretario de Relaciones Exteriores</w:t>
            </w:r>
          </w:p>
        </w:tc>
      </w:tr>
      <w:tr>
        <w:tc>
          <w:tcPr>
            <w:tcW w:type="dxa" w:w="1417"/>
          </w:tcPr>
          <w:p>
            <w:r>
              <w:t>0045</w:t>
            </w:r>
          </w:p>
        </w:tc>
        <w:tc>
          <w:tcPr>
            <w:tcW w:type="dxa" w:w="7370"/>
          </w:tcPr>
          <w:p>
            <w:r>
              <w:t>Rector de Universidad</w:t>
            </w:r>
          </w:p>
        </w:tc>
      </w:tr>
      <w:tr>
        <w:tc>
          <w:tcPr>
            <w:tcW w:type="dxa" w:w="1417"/>
          </w:tcPr>
          <w:p>
            <w:r>
              <w:t>0047</w:t>
            </w:r>
          </w:p>
        </w:tc>
        <w:tc>
          <w:tcPr>
            <w:tcW w:type="dxa" w:w="7370"/>
          </w:tcPr>
          <w:p>
            <w:r>
              <w:t>Cónsul General Central</w:t>
            </w:r>
          </w:p>
        </w:tc>
      </w:tr>
      <w:tr>
        <w:tc>
          <w:tcPr>
            <w:tcW w:type="dxa" w:w="1417"/>
          </w:tcPr>
          <w:p>
            <w:r>
              <w:t>0052</w:t>
            </w:r>
          </w:p>
        </w:tc>
        <w:tc>
          <w:tcPr>
            <w:tcW w:type="dxa" w:w="7370"/>
          </w:tcPr>
          <w:p>
            <w:r>
              <w:t>Rector de Institución Universitaria o de Escuela Tecnológica</w:t>
            </w:r>
          </w:p>
        </w:tc>
      </w:tr>
      <w:tr>
        <w:tc>
          <w:tcPr>
            <w:tcW w:type="dxa" w:w="1417"/>
          </w:tcPr>
          <w:p>
            <w:r>
              <w:t>0060</w:t>
            </w:r>
          </w:p>
        </w:tc>
        <w:tc>
          <w:tcPr>
            <w:tcW w:type="dxa" w:w="7370"/>
          </w:tcPr>
          <w:p>
            <w:r>
              <w:t>Vicerrector o Director Administrativo de Universidad</w:t>
            </w:r>
          </w:p>
        </w:tc>
      </w:tr>
      <w:tr>
        <w:tc>
          <w:tcPr>
            <w:tcW w:type="dxa" w:w="1417"/>
          </w:tcPr>
          <w:p>
            <w:r>
              <w:t>0065</w:t>
            </w:r>
          </w:p>
        </w:tc>
        <w:tc>
          <w:tcPr>
            <w:tcW w:type="dxa" w:w="7370"/>
          </w:tcPr>
          <w:p>
            <w:r>
              <w:t>Vicerrector o Director Administrativo de Institución Universitaria</w:t>
            </w:r>
          </w:p>
        </w:tc>
      </w:tr>
      <w:tr>
        <w:tc>
          <w:tcPr>
            <w:tcW w:type="dxa" w:w="1417"/>
          </w:tcPr>
          <w:p>
            <w:r>
              <w:t>0074</w:t>
            </w:r>
          </w:p>
        </w:tc>
        <w:tc>
          <w:tcPr>
            <w:tcW w:type="dxa" w:w="7370"/>
          </w:tcPr>
          <w:p>
            <w:r>
              <w:t>Ministro Plenipotenciario</w:t>
            </w:r>
          </w:p>
        </w:tc>
      </w:tr>
      <w:tr>
        <w:tc>
          <w:tcPr>
            <w:tcW w:type="dxa" w:w="1417"/>
          </w:tcPr>
          <w:p>
            <w:r>
              <w:t>0085</w:t>
            </w:r>
          </w:p>
        </w:tc>
        <w:tc>
          <w:tcPr>
            <w:tcW w:type="dxa" w:w="7370"/>
          </w:tcPr>
          <w:p>
            <w:r>
              <w:t>Decano de Universidad o de Escuela Superior</w:t>
            </w:r>
          </w:p>
        </w:tc>
      </w:tr>
      <w:tr>
        <w:tc>
          <w:tcPr>
            <w:tcW w:type="dxa" w:w="1417"/>
          </w:tcPr>
          <w:p>
            <w:r>
              <w:t>0086</w:t>
            </w:r>
          </w:p>
        </w:tc>
        <w:tc>
          <w:tcPr>
            <w:tcW w:type="dxa" w:w="7370"/>
          </w:tcPr>
          <w:p>
            <w:r>
              <w:t>Director de Academia Diplomática</w:t>
            </w:r>
          </w:p>
        </w:tc>
      </w:tr>
      <w:tr>
        <w:tc>
          <w:tcPr>
            <w:tcW w:type="dxa" w:w="1417"/>
          </w:tcPr>
          <w:p>
            <w:r>
              <w:t>0087</w:t>
            </w:r>
          </w:p>
        </w:tc>
        <w:tc>
          <w:tcPr>
            <w:tcW w:type="dxa" w:w="7370"/>
          </w:tcPr>
          <w:p>
            <w:r>
              <w:t>Director General de Protocolo</w:t>
            </w:r>
          </w:p>
        </w:tc>
      </w:tr>
      <w:tr>
        <w:tc>
          <w:tcPr>
            <w:tcW w:type="dxa" w:w="1417"/>
          </w:tcPr>
          <w:p>
            <w:r>
              <w:t>0088</w:t>
            </w:r>
          </w:p>
        </w:tc>
        <w:tc>
          <w:tcPr>
            <w:tcW w:type="dxa" w:w="7370"/>
          </w:tcPr>
          <w:p>
            <w:r>
              <w:t>Negociador Internacional</w:t>
            </w:r>
          </w:p>
        </w:tc>
      </w:tr>
      <w:tr>
        <w:tc>
          <w:tcPr>
            <w:tcW w:type="dxa" w:w="1417"/>
          </w:tcPr>
          <w:p>
            <w:r>
              <w:t>0090</w:t>
            </w:r>
          </w:p>
        </w:tc>
        <w:tc>
          <w:tcPr>
            <w:tcW w:type="dxa" w:w="7370"/>
          </w:tcPr>
          <w:p>
            <w:r>
              <w:t>Experto de Comisión Reguladora</w:t>
            </w:r>
          </w:p>
        </w:tc>
      </w:tr>
      <w:tr>
        <w:tc>
          <w:tcPr>
            <w:tcW w:type="dxa" w:w="1417"/>
          </w:tcPr>
          <w:p>
            <w:r>
              <w:t>0092</w:t>
            </w:r>
          </w:p>
        </w:tc>
        <w:tc>
          <w:tcPr>
            <w:tcW w:type="dxa" w:w="7370"/>
          </w:tcPr>
          <w:p>
            <w:r>
              <w:t>Coordinador Ejecutivo de Comisión Reguladora</w:t>
            </w:r>
          </w:p>
        </w:tc>
      </w:tr>
      <w:tr>
        <w:tc>
          <w:tcPr>
            <w:tcW w:type="dxa" w:w="1417"/>
          </w:tcPr>
          <w:p>
            <w:r>
              <w:t>0095</w:t>
            </w:r>
          </w:p>
        </w:tc>
        <w:tc>
          <w:tcPr>
            <w:tcW w:type="dxa" w:w="7370"/>
          </w:tcPr>
          <w:p>
            <w:r>
              <w:t>Director de Escuela o de Instituto o de Centro o Jefe de Departamento de Universidad</w:t>
            </w:r>
          </w:p>
        </w:tc>
      </w:tr>
      <w:tr>
        <w:tc>
          <w:tcPr>
            <w:tcW w:type="dxa" w:w="1417"/>
          </w:tcPr>
          <w:p>
            <w:r>
              <w:t>0100</w:t>
            </w:r>
          </w:p>
        </w:tc>
        <w:tc>
          <w:tcPr>
            <w:tcW w:type="dxa" w:w="7370"/>
          </w:tcPr>
          <w:p>
            <w:r>
              <w:t>Director Administrativo y/o Financiero o Técnico u Operativo</w:t>
            </w:r>
          </w:p>
        </w:tc>
      </w:tr>
      <w:tr>
        <w:tc>
          <w:tcPr>
            <w:tcW w:type="dxa" w:w="1417"/>
          </w:tcPr>
          <w:p>
            <w:r>
              <w:t>0105</w:t>
            </w:r>
          </w:p>
        </w:tc>
        <w:tc>
          <w:tcPr>
            <w:tcW w:type="dxa" w:w="7370"/>
          </w:tcPr>
          <w:p>
            <w:r>
              <w:t>Director de Superintendencia</w:t>
            </w:r>
          </w:p>
        </w:tc>
      </w:tr>
      <w:tr>
        <w:tc>
          <w:tcPr>
            <w:tcW w:type="dxa" w:w="1417"/>
          </w:tcPr>
          <w:p>
            <w:r>
              <w:t>0108</w:t>
            </w:r>
          </w:p>
        </w:tc>
        <w:tc>
          <w:tcPr>
            <w:tcW w:type="dxa" w:w="7370"/>
          </w:tcPr>
          <w:p>
            <w:r>
              <w:t>Superintendente Delegado Adjunto</w:t>
            </w:r>
          </w:p>
        </w:tc>
      </w:tr>
      <w:tr>
        <w:tc>
          <w:tcPr>
            <w:tcW w:type="dxa" w:w="1417"/>
          </w:tcPr>
          <w:p>
            <w:r>
              <w:t>0110</w:t>
            </w:r>
          </w:p>
        </w:tc>
        <w:tc>
          <w:tcPr>
            <w:tcW w:type="dxa" w:w="7370"/>
          </w:tcPr>
          <w:p>
            <w:r>
              <w:t>Superintendente Delegado</w:t>
            </w:r>
          </w:p>
        </w:tc>
      </w:tr>
      <w:tr>
        <w:tc>
          <w:tcPr>
            <w:tcW w:type="dxa" w:w="1417"/>
          </w:tcPr>
          <w:p>
            <w:r>
              <w:t>0116</w:t>
            </w:r>
          </w:p>
        </w:tc>
        <w:tc>
          <w:tcPr>
            <w:tcW w:type="dxa" w:w="7370"/>
          </w:tcPr>
          <w:p>
            <w:r>
              <w:t>Director de Fábrica</w:t>
            </w:r>
          </w:p>
        </w:tc>
      </w:tr>
      <w:tr>
        <w:tc>
          <w:tcPr>
            <w:tcW w:type="dxa" w:w="1417"/>
          </w:tcPr>
          <w:p>
            <w:r>
              <w:t>0128</w:t>
            </w:r>
          </w:p>
        </w:tc>
        <w:tc>
          <w:tcPr>
            <w:tcW w:type="dxa" w:w="7370"/>
          </w:tcPr>
          <w:p>
            <w:r>
              <w:t>Director de Unidad Tecnológica o de Unidad Académica</w:t>
            </w:r>
          </w:p>
        </w:tc>
      </w:tr>
      <w:tr>
        <w:tc>
          <w:tcPr>
            <w:tcW w:type="dxa" w:w="1417"/>
          </w:tcPr>
          <w:p>
            <w:r>
              <w:t>0131</w:t>
            </w:r>
          </w:p>
        </w:tc>
        <w:tc>
          <w:tcPr>
            <w:tcW w:type="dxa" w:w="7370"/>
          </w:tcPr>
          <w:p>
            <w:r>
              <w:t>Director de Centro o de Carrera o Jefe de Departamento de Institución Universitaria</w:t>
            </w:r>
          </w:p>
        </w:tc>
      </w:tr>
      <w:tr>
        <w:tc>
          <w:tcPr>
            <w:tcW w:type="dxa" w:w="1417"/>
          </w:tcPr>
          <w:p>
            <w:r>
              <w:t>0136</w:t>
            </w:r>
          </w:p>
        </w:tc>
        <w:tc>
          <w:tcPr>
            <w:tcW w:type="dxa" w:w="7370"/>
          </w:tcPr>
          <w:p>
            <w:r>
              <w:t>Director de Museo o de Teatro o de Coro o Cultural</w:t>
            </w:r>
          </w:p>
        </w:tc>
      </w:tr>
      <w:tr>
        <w:tc>
          <w:tcPr>
            <w:tcW w:type="dxa" w:w="1417"/>
          </w:tcPr>
          <w:p>
            <w:r>
              <w:t>0137</w:t>
            </w:r>
          </w:p>
        </w:tc>
        <w:tc>
          <w:tcPr>
            <w:tcW w:type="dxa" w:w="7370"/>
          </w:tcPr>
          <w:p>
            <w:r>
              <w:t>Jefe de Oficina</w:t>
            </w:r>
          </w:p>
        </w:tc>
      </w:tr>
      <w:tr>
        <w:tc>
          <w:tcPr>
            <w:tcW w:type="dxa" w:w="1417"/>
          </w:tcPr>
          <w:p>
            <w:r>
              <w:t>0138</w:t>
            </w:r>
          </w:p>
        </w:tc>
        <w:tc>
          <w:tcPr>
            <w:tcW w:type="dxa" w:w="7370"/>
          </w:tcPr>
          <w:p>
            <w:r>
              <w:t>Intendente</w:t>
            </w:r>
          </w:p>
        </w:tc>
      </w:tr>
      <w:tr>
        <w:tc>
          <w:tcPr>
            <w:tcW w:type="dxa" w:w="1417"/>
          </w:tcPr>
          <w:p>
            <w:r>
              <w:t>0141</w:t>
            </w:r>
          </w:p>
        </w:tc>
        <w:tc>
          <w:tcPr>
            <w:tcW w:type="dxa" w:w="7370"/>
          </w:tcPr>
          <w:p>
            <w:r>
              <w:t>Director de Unidad de Institución Técnica Profesional</w:t>
            </w:r>
          </w:p>
        </w:tc>
      </w:tr>
      <w:tr>
        <w:tc>
          <w:tcPr>
            <w:tcW w:type="dxa" w:w="1417"/>
          </w:tcPr>
          <w:p>
            <w:r>
              <w:t>0150</w:t>
            </w:r>
          </w:p>
        </w:tc>
        <w:tc>
          <w:tcPr>
            <w:tcW w:type="dxa" w:w="7370"/>
          </w:tcPr>
          <w:p>
            <w:r>
              <w:t>Subdirector Administrativo y/o Financiero o Técnico u Operativo</w:t>
            </w:r>
          </w:p>
        </w:tc>
      </w:tr>
      <w:tr>
        <w:tc>
          <w:tcPr>
            <w:tcW w:type="dxa" w:w="1417"/>
          </w:tcPr>
          <w:p>
            <w:r>
              <w:t>0151</w:t>
            </w:r>
          </w:p>
        </w:tc>
        <w:tc>
          <w:tcPr>
            <w:tcW w:type="dxa" w:w="7370"/>
          </w:tcPr>
          <w:p>
            <w:r>
              <w:t>Rector de Institución Técnica Profesional</w:t>
            </w:r>
          </w:p>
        </w:tc>
      </w:tr>
      <w:tr>
        <w:tc>
          <w:tcPr>
            <w:tcW w:type="dxa" w:w="1417"/>
          </w:tcPr>
          <w:p>
            <w:r>
              <w:t>0153</w:t>
            </w:r>
          </w:p>
        </w:tc>
        <w:tc>
          <w:tcPr>
            <w:tcW w:type="dxa" w:w="7370"/>
          </w:tcPr>
          <w:p>
            <w:r>
              <w:t>Gestor en Ciencia y Tecnología</w:t>
            </w:r>
          </w:p>
        </w:tc>
      </w:tr>
      <w:tr>
        <w:tc>
          <w:tcPr>
            <w:tcW w:type="dxa" w:w="1417"/>
          </w:tcPr>
          <w:p>
            <w:r>
              <w:t>0157</w:t>
            </w:r>
          </w:p>
        </w:tc>
        <w:tc>
          <w:tcPr>
            <w:tcW w:type="dxa" w:w="7370"/>
          </w:tcPr>
          <w:p>
            <w:r>
              <w:t>Comisionado Nacional del Servicio Civil</w:t>
            </w:r>
          </w:p>
        </w:tc>
      </w:tr>
      <w:tr>
        <w:tc>
          <w:tcPr>
            <w:tcW w:type="dxa" w:w="1417"/>
          </w:tcPr>
          <w:p>
            <w:r>
              <w:t>0160</w:t>
            </w:r>
          </w:p>
        </w:tc>
        <w:tc>
          <w:tcPr>
            <w:tcW w:type="dxa" w:w="7370"/>
          </w:tcPr>
          <w:p>
            <w:r>
              <w:t>Decano de Institución Universitaria o de Escuela Tecnológica</w:t>
            </w:r>
          </w:p>
        </w:tc>
      </w:tr>
      <w:tr>
        <w:tc>
          <w:tcPr>
            <w:tcW w:type="dxa" w:w="1417"/>
          </w:tcPr>
          <w:p>
            <w:r>
              <w:t>0161</w:t>
            </w:r>
          </w:p>
        </w:tc>
        <w:tc>
          <w:tcPr>
            <w:tcW w:type="dxa" w:w="7370"/>
          </w:tcPr>
          <w:p>
            <w:r>
              <w:t>Secretario General de Institución Técnica Profesional</w:t>
            </w:r>
          </w:p>
        </w:tc>
      </w:tr>
      <w:tr>
        <w:tc>
          <w:tcPr>
            <w:tcW w:type="dxa" w:w="1417"/>
          </w:tcPr>
          <w:p>
            <w:r>
              <w:t>0171</w:t>
            </w:r>
          </w:p>
        </w:tc>
        <w:tc>
          <w:tcPr>
            <w:tcW w:type="dxa" w:w="7370"/>
          </w:tcPr>
          <w:p>
            <w:r>
              <w:t>Vicerrector de Institución Técnica Profesional</w:t>
            </w:r>
          </w:p>
        </w:tc>
      </w:tr>
      <w:tr>
        <w:tc>
          <w:tcPr>
            <w:tcW w:type="dxa" w:w="1417"/>
          </w:tcPr>
          <w:p>
            <w:r>
              <w:t>0180</w:t>
            </w:r>
          </w:p>
        </w:tc>
        <w:tc>
          <w:tcPr>
            <w:tcW w:type="dxa" w:w="7370"/>
          </w:tcPr>
          <w:p>
            <w:r>
              <w:t>Director de Unidad Hospitalaria</w:t>
            </w:r>
          </w:p>
        </w:tc>
      </w:tr>
      <w:tr>
        <w:tc>
          <w:tcPr>
            <w:tcW w:type="dxa" w:w="1417"/>
          </w:tcPr>
          <w:p>
            <w:r>
              <w:t>0185</w:t>
            </w:r>
          </w:p>
        </w:tc>
        <w:tc>
          <w:tcPr>
            <w:tcW w:type="dxa" w:w="7370"/>
          </w:tcPr>
          <w:p>
            <w:r>
              <w:t>Secretario General de Institución Universitaria o de Escuela Tecnológica</w:t>
            </w:r>
          </w:p>
        </w:tc>
      </w:tr>
      <w:tr>
        <w:tc>
          <w:tcPr>
            <w:tcW w:type="dxa" w:w="1417"/>
          </w:tcPr>
          <w:p>
            <w:r>
              <w:t>0186</w:t>
            </w:r>
          </w:p>
        </w:tc>
        <w:tc>
          <w:tcPr>
            <w:tcW w:type="dxa" w:w="7370"/>
          </w:tcPr>
          <w:p>
            <w:r>
              <w:t>Director de Centro de Atención Ambulatoria</w:t>
            </w:r>
          </w:p>
        </w:tc>
      </w:tr>
      <w:tr>
        <w:tc>
          <w:tcPr>
            <w:tcW w:type="dxa" w:w="1417"/>
          </w:tcPr>
          <w:p>
            <w:r>
              <w:t>0190</w:t>
            </w:r>
          </w:p>
        </w:tc>
        <w:tc>
          <w:tcPr>
            <w:tcW w:type="dxa" w:w="7370"/>
          </w:tcPr>
          <w:p>
            <w:r>
              <w:t>Subdirector de Unidad Hospitalaria</w:t>
            </w:r>
          </w:p>
        </w:tc>
      </w:tr>
      <w:tr>
        <w:tc>
          <w:tcPr>
            <w:tcW w:type="dxa" w:w="1417"/>
          </w:tcPr>
          <w:p>
            <w:r>
              <w:t>0191</w:t>
            </w:r>
          </w:p>
        </w:tc>
        <w:tc>
          <w:tcPr>
            <w:tcW w:type="dxa" w:w="7370"/>
          </w:tcPr>
          <w:p>
            <w:r>
              <w:t>Registrador Principal</w:t>
            </w:r>
          </w:p>
        </w:tc>
      </w:tr>
      <w:tr>
        <w:tc>
          <w:tcPr>
            <w:tcW w:type="dxa" w:w="1417"/>
          </w:tcPr>
          <w:p>
            <w:r>
              <w:t>0192</w:t>
            </w:r>
          </w:p>
        </w:tc>
        <w:tc>
          <w:tcPr>
            <w:tcW w:type="dxa" w:w="7370"/>
          </w:tcPr>
          <w:p>
            <w:r>
              <w:t>Registrador Seccional</w:t>
            </w:r>
          </w:p>
        </w:tc>
      </w:tr>
      <w:tr>
        <w:tc>
          <w:tcPr>
            <w:tcW w:type="dxa" w:w="1417"/>
          </w:tcPr>
          <w:p>
            <w:r>
              <w:t>0195</w:t>
            </w:r>
          </w:p>
        </w:tc>
        <w:tc>
          <w:tcPr>
            <w:tcW w:type="dxa" w:w="7370"/>
          </w:tcPr>
          <w:p>
            <w:r>
              <w:t>Director de Tránsito y Transporte</w:t>
            </w:r>
          </w:p>
        </w:tc>
      </w:tr>
      <w:tr>
        <w:tc>
          <w:tcPr>
            <w:tcW w:type="dxa" w:w="1417"/>
          </w:tcPr>
          <w:p>
            <w:r>
              <w:t>0196</w:t>
            </w:r>
          </w:p>
        </w:tc>
        <w:tc>
          <w:tcPr>
            <w:tcW w:type="dxa" w:w="7370"/>
          </w:tcPr>
          <w:p>
            <w:r>
              <w:t>Secretario de Tránsito y Transporte</w:t>
            </w:r>
          </w:p>
        </w:tc>
      </w:tr>
    </w:tbl>
    <w:p/>
    <w:p>
      <w:pPr>
        <w:pStyle w:val="Heading3"/>
      </w:pPr>
      <w:r>
        <w:t>Nivel Asesor (6 denominaciones)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t>Código</w:t>
            </w:r>
          </w:p>
        </w:tc>
        <w:tc>
          <w:tcPr>
            <w:tcW w:type="dxa" w:w="7370"/>
          </w:tcPr>
          <w:p>
            <w:r>
              <w:t>Denominación del Empleo</w:t>
            </w:r>
          </w:p>
        </w:tc>
      </w:tr>
      <w:tr>
        <w:tc>
          <w:tcPr>
            <w:tcW w:type="dxa" w:w="1417"/>
          </w:tcPr>
          <w:p>
            <w:r>
              <w:t>1012</w:t>
            </w:r>
          </w:p>
        </w:tc>
        <w:tc>
          <w:tcPr>
            <w:tcW w:type="dxa" w:w="7370"/>
          </w:tcPr>
          <w:p>
            <w:r>
              <w:t>Consejero de Relaciones Exteriores</w:t>
            </w:r>
          </w:p>
        </w:tc>
      </w:tr>
      <w:tr>
        <w:tc>
          <w:tcPr>
            <w:tcW w:type="dxa" w:w="1417"/>
          </w:tcPr>
          <w:p>
            <w:r>
              <w:t>1014</w:t>
            </w:r>
          </w:p>
        </w:tc>
        <w:tc>
          <w:tcPr>
            <w:tcW w:type="dxa" w:w="7370"/>
          </w:tcPr>
          <w:p>
            <w:r>
              <w:t>Ministro Consejero</w:t>
            </w:r>
          </w:p>
        </w:tc>
      </w:tr>
      <w:tr>
        <w:tc>
          <w:tcPr>
            <w:tcW w:type="dxa" w:w="1417"/>
          </w:tcPr>
          <w:p>
            <w:r>
              <w:t>1020</w:t>
            </w:r>
          </w:p>
        </w:tc>
        <w:tc>
          <w:tcPr>
            <w:tcW w:type="dxa" w:w="7370"/>
          </w:tcPr>
          <w:p>
            <w:r>
              <w:t>Asesor</w:t>
            </w:r>
          </w:p>
        </w:tc>
      </w:tr>
      <w:tr>
        <w:tc>
          <w:tcPr>
            <w:tcW w:type="dxa" w:w="1417"/>
          </w:tcPr>
          <w:p>
            <w:r>
              <w:t>1045</w:t>
            </w:r>
          </w:p>
        </w:tc>
        <w:tc>
          <w:tcPr>
            <w:tcW w:type="dxa" w:w="7370"/>
          </w:tcPr>
          <w:p>
            <w:r>
              <w:t>Jefe de Oficina Asesora de Comunicaciones o de Prensa o de Jurídica o de Planeación</w:t>
            </w:r>
          </w:p>
        </w:tc>
      </w:tr>
      <w:tr>
        <w:tc>
          <w:tcPr>
            <w:tcW w:type="dxa" w:w="1417"/>
          </w:tcPr>
          <w:p>
            <w:r>
              <w:t>1050</w:t>
            </w:r>
          </w:p>
        </w:tc>
        <w:tc>
          <w:tcPr>
            <w:tcW w:type="dxa" w:w="7370"/>
          </w:tcPr>
          <w:p>
            <w:r>
              <w:t>Agregado para Asuntos Aéreos</w:t>
            </w:r>
          </w:p>
        </w:tc>
      </w:tr>
      <w:tr>
        <w:tc>
          <w:tcPr>
            <w:tcW w:type="dxa" w:w="1417"/>
          </w:tcPr>
          <w:p>
            <w:r>
              <w:t>1060</w:t>
            </w:r>
          </w:p>
        </w:tc>
        <w:tc>
          <w:tcPr>
            <w:tcW w:type="dxa" w:w="7370"/>
          </w:tcPr>
          <w:p>
            <w:r>
              <w:t>Asesor Comercial</w:t>
            </w:r>
          </w:p>
        </w:tc>
      </w:tr>
    </w:tbl>
    <w:p/>
    <w:p>
      <w:pPr>
        <w:pStyle w:val="Heading3"/>
      </w:pPr>
      <w:r>
        <w:t>Nivel Profesional (38 denominaciones)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t>Código</w:t>
            </w:r>
          </w:p>
        </w:tc>
        <w:tc>
          <w:tcPr>
            <w:tcW w:type="dxa" w:w="7370"/>
          </w:tcPr>
          <w:p>
            <w:r>
              <w:t>Denominación del Empleo</w:t>
            </w:r>
          </w:p>
        </w:tc>
      </w:tr>
      <w:tr>
        <w:tc>
          <w:tcPr>
            <w:tcW w:type="dxa" w:w="1417"/>
          </w:tcPr>
          <w:p>
            <w:r>
              <w:t>2001</w:t>
            </w:r>
          </w:p>
        </w:tc>
        <w:tc>
          <w:tcPr>
            <w:tcW w:type="dxa" w:w="7370"/>
          </w:tcPr>
          <w:p>
            <w:r>
              <w:t>Capellán</w:t>
            </w:r>
          </w:p>
        </w:tc>
      </w:tr>
      <w:tr>
        <w:tc>
          <w:tcPr>
            <w:tcW w:type="dxa" w:w="1417"/>
          </w:tcPr>
          <w:p>
            <w:r>
              <w:t>2002</w:t>
            </w:r>
          </w:p>
        </w:tc>
        <w:tc>
          <w:tcPr>
            <w:tcW w:type="dxa" w:w="7370"/>
          </w:tcPr>
          <w:p>
            <w:r>
              <w:t>Copiloto de Aviación</w:t>
            </w:r>
          </w:p>
        </w:tc>
      </w:tr>
      <w:tr>
        <w:tc>
          <w:tcPr>
            <w:tcW w:type="dxa" w:w="1417"/>
          </w:tcPr>
          <w:p>
            <w:r>
              <w:t>2003</w:t>
            </w:r>
          </w:p>
        </w:tc>
        <w:tc>
          <w:tcPr>
            <w:tcW w:type="dxa" w:w="7370"/>
          </w:tcPr>
          <w:p>
            <w:r>
              <w:t>Enfermero</w:t>
            </w:r>
          </w:p>
        </w:tc>
      </w:tr>
      <w:tr>
        <w:tc>
          <w:tcPr>
            <w:tcW w:type="dxa" w:w="1417"/>
          </w:tcPr>
          <w:p>
            <w:r>
              <w:t>2004</w:t>
            </w:r>
          </w:p>
        </w:tc>
        <w:tc>
          <w:tcPr>
            <w:tcW w:type="dxa" w:w="7370"/>
          </w:tcPr>
          <w:p>
            <w:r>
              <w:t>Enfermero Especialista</w:t>
            </w:r>
          </w:p>
        </w:tc>
      </w:tr>
      <w:tr>
        <w:tc>
          <w:tcPr>
            <w:tcW w:type="dxa" w:w="1417"/>
          </w:tcPr>
          <w:p>
            <w:r>
              <w:t>2007</w:t>
            </w:r>
          </w:p>
        </w:tc>
        <w:tc>
          <w:tcPr>
            <w:tcW w:type="dxa" w:w="7370"/>
          </w:tcPr>
          <w:p>
            <w:r>
              <w:t>Piloto de Aviación</w:t>
            </w:r>
          </w:p>
        </w:tc>
      </w:tr>
      <w:tr>
        <w:tc>
          <w:tcPr>
            <w:tcW w:type="dxa" w:w="1417"/>
          </w:tcPr>
          <w:p>
            <w:r>
              <w:t>2009</w:t>
            </w:r>
          </w:p>
        </w:tc>
        <w:tc>
          <w:tcPr>
            <w:tcW w:type="dxa" w:w="7370"/>
          </w:tcPr>
          <w:p>
            <w:r>
              <w:t>Oficial de Prisiones</w:t>
            </w:r>
          </w:p>
        </w:tc>
      </w:tr>
      <w:tr>
        <w:tc>
          <w:tcPr>
            <w:tcW w:type="dxa" w:w="1417"/>
          </w:tcPr>
          <w:p>
            <w:r>
              <w:t>2012</w:t>
            </w:r>
          </w:p>
        </w:tc>
        <w:tc>
          <w:tcPr>
            <w:tcW w:type="dxa" w:w="7370"/>
          </w:tcPr>
          <w:p>
            <w:r>
              <w:t>Director de Cárcel</w:t>
            </w:r>
          </w:p>
        </w:tc>
      </w:tr>
      <w:tr>
        <w:tc>
          <w:tcPr>
            <w:tcW w:type="dxa" w:w="1417"/>
          </w:tcPr>
          <w:p>
            <w:r>
              <w:t>2014</w:t>
            </w:r>
          </w:p>
        </w:tc>
        <w:tc>
          <w:tcPr>
            <w:tcW w:type="dxa" w:w="7370"/>
          </w:tcPr>
          <w:p>
            <w:r>
              <w:t>Director de Coro</w:t>
            </w:r>
          </w:p>
        </w:tc>
      </w:tr>
      <w:tr>
        <w:tc>
          <w:tcPr>
            <w:tcW w:type="dxa" w:w="1417"/>
          </w:tcPr>
          <w:p>
            <w:r>
              <w:t>2018</w:t>
            </w:r>
          </w:p>
        </w:tc>
        <w:tc>
          <w:tcPr>
            <w:tcW w:type="dxa" w:w="7370"/>
          </w:tcPr>
          <w:p>
            <w:r>
              <w:t>Director de Orquesta</w:t>
            </w:r>
          </w:p>
        </w:tc>
      </w:tr>
      <w:tr>
        <w:tc>
          <w:tcPr>
            <w:tcW w:type="dxa" w:w="1417"/>
          </w:tcPr>
          <w:p>
            <w:r>
              <w:t>2020</w:t>
            </w:r>
          </w:p>
        </w:tc>
        <w:tc>
          <w:tcPr>
            <w:tcW w:type="dxa" w:w="7370"/>
          </w:tcPr>
          <w:p>
            <w:r>
              <w:t>Profesional de Servicio Social Obligatorio</w:t>
            </w:r>
          </w:p>
        </w:tc>
      </w:tr>
      <w:tr>
        <w:tc>
          <w:tcPr>
            <w:tcW w:type="dxa" w:w="1417"/>
          </w:tcPr>
          <w:p>
            <w:r>
              <w:t>2024</w:t>
            </w:r>
          </w:p>
        </w:tc>
        <w:tc>
          <w:tcPr>
            <w:tcW w:type="dxa" w:w="7370"/>
          </w:tcPr>
          <w:p>
            <w:r>
              <w:t>Administrador de Parques Nacionales</w:t>
            </w:r>
          </w:p>
        </w:tc>
      </w:tr>
      <w:tr>
        <w:tc>
          <w:tcPr>
            <w:tcW w:type="dxa" w:w="1417"/>
          </w:tcPr>
          <w:p>
            <w:r>
              <w:t>2025</w:t>
            </w:r>
          </w:p>
        </w:tc>
        <w:tc>
          <w:tcPr>
            <w:tcW w:type="dxa" w:w="7370"/>
          </w:tcPr>
          <w:p>
            <w:r>
              <w:t>Ingeniero de Minas</w:t>
            </w:r>
          </w:p>
        </w:tc>
      </w:tr>
      <w:tr>
        <w:tc>
          <w:tcPr>
            <w:tcW w:type="dxa" w:w="1417"/>
          </w:tcPr>
          <w:p>
            <w:r>
              <w:t>2028</w:t>
            </w:r>
          </w:p>
        </w:tc>
        <w:tc>
          <w:tcPr>
            <w:tcW w:type="dxa" w:w="7370"/>
          </w:tcPr>
          <w:p>
            <w:r>
              <w:t>Profesional Especializado</w:t>
            </w:r>
          </w:p>
        </w:tc>
      </w:tr>
      <w:tr>
        <w:tc>
          <w:tcPr>
            <w:tcW w:type="dxa" w:w="1417"/>
          </w:tcPr>
          <w:p>
            <w:r>
              <w:t>2033</w:t>
            </w:r>
          </w:p>
        </w:tc>
        <w:tc>
          <w:tcPr>
            <w:tcW w:type="dxa" w:w="7370"/>
          </w:tcPr>
          <w:p>
            <w:r>
              <w:t>Profesional Especializado Área Salud</w:t>
            </w:r>
          </w:p>
        </w:tc>
      </w:tr>
      <w:tr>
        <w:tc>
          <w:tcPr>
            <w:tcW w:type="dxa" w:w="1417"/>
          </w:tcPr>
          <w:p>
            <w:r>
              <w:t>2044</w:t>
            </w:r>
          </w:p>
        </w:tc>
        <w:tc>
          <w:tcPr>
            <w:tcW w:type="dxa" w:w="7370"/>
          </w:tcPr>
          <w:p>
            <w:r>
              <w:t>Profesional Universitario</w:t>
            </w:r>
          </w:p>
        </w:tc>
      </w:tr>
      <w:tr>
        <w:tc>
          <w:tcPr>
            <w:tcW w:type="dxa" w:w="1417"/>
          </w:tcPr>
          <w:p>
            <w:r>
              <w:t>2045</w:t>
            </w:r>
          </w:p>
        </w:tc>
        <w:tc>
          <w:tcPr>
            <w:tcW w:type="dxa" w:w="7370"/>
          </w:tcPr>
          <w:p>
            <w:r>
              <w:t>Profesional de Defensa Ciudadana</w:t>
            </w:r>
          </w:p>
        </w:tc>
      </w:tr>
      <w:tr>
        <w:tc>
          <w:tcPr>
            <w:tcW w:type="dxa" w:w="1417"/>
          </w:tcPr>
          <w:p>
            <w:r>
              <w:t>2048</w:t>
            </w:r>
          </w:p>
        </w:tc>
        <w:tc>
          <w:tcPr>
            <w:tcW w:type="dxa" w:w="7370"/>
          </w:tcPr>
          <w:p>
            <w:r>
              <w:t>Profesional Universitario Área Salud</w:t>
            </w:r>
          </w:p>
        </w:tc>
      </w:tr>
      <w:tr>
        <w:tc>
          <w:tcPr>
            <w:tcW w:type="dxa" w:w="1417"/>
          </w:tcPr>
          <w:p>
            <w:r>
              <w:t>2052</w:t>
            </w:r>
          </w:p>
        </w:tc>
        <w:tc>
          <w:tcPr>
            <w:tcW w:type="dxa" w:w="7370"/>
          </w:tcPr>
          <w:p>
            <w:r>
              <w:t>Músico de Banda</w:t>
            </w:r>
          </w:p>
        </w:tc>
      </w:tr>
      <w:tr>
        <w:tc>
          <w:tcPr>
            <w:tcW w:type="dxa" w:w="1417"/>
          </w:tcPr>
          <w:p>
            <w:r>
              <w:t>2053</w:t>
            </w:r>
          </w:p>
        </w:tc>
        <w:tc>
          <w:tcPr>
            <w:tcW w:type="dxa" w:w="7370"/>
          </w:tcPr>
          <w:p>
            <w:r>
              <w:t>Músico de Orquesta</w:t>
            </w:r>
          </w:p>
        </w:tc>
      </w:tr>
      <w:tr>
        <w:tc>
          <w:tcPr>
            <w:tcW w:type="dxa" w:w="1417"/>
          </w:tcPr>
          <w:p>
            <w:r>
              <w:t>2085</w:t>
            </w:r>
          </w:p>
        </w:tc>
        <w:tc>
          <w:tcPr>
            <w:tcW w:type="dxa" w:w="7370"/>
          </w:tcPr>
          <w:p>
            <w:r>
              <w:t>Líder de Proyecto</w:t>
            </w:r>
          </w:p>
        </w:tc>
      </w:tr>
      <w:tr>
        <w:tc>
          <w:tcPr>
            <w:tcW w:type="dxa" w:w="1417"/>
          </w:tcPr>
          <w:p>
            <w:r>
              <w:t>2087</w:t>
            </w:r>
          </w:p>
        </w:tc>
        <w:tc>
          <w:tcPr>
            <w:tcW w:type="dxa" w:w="7370"/>
          </w:tcPr>
          <w:p>
            <w:r>
              <w:t>Médico Especialista</w:t>
            </w:r>
          </w:p>
        </w:tc>
      </w:tr>
      <w:tr>
        <w:tc>
          <w:tcPr>
            <w:tcW w:type="dxa" w:w="1417"/>
          </w:tcPr>
          <w:p>
            <w:r>
              <w:t>2094</w:t>
            </w:r>
          </w:p>
        </w:tc>
        <w:tc>
          <w:tcPr>
            <w:tcW w:type="dxa" w:w="7370"/>
          </w:tcPr>
          <w:p>
            <w:r>
              <w:t>Tesorero General</w:t>
            </w:r>
          </w:p>
        </w:tc>
      </w:tr>
      <w:tr>
        <w:tc>
          <w:tcPr>
            <w:tcW w:type="dxa" w:w="1417"/>
          </w:tcPr>
          <w:p>
            <w:r>
              <w:t>2102</w:t>
            </w:r>
          </w:p>
        </w:tc>
        <w:tc>
          <w:tcPr>
            <w:tcW w:type="dxa" w:w="7370"/>
          </w:tcPr>
          <w:p>
            <w:r>
              <w:t>Terapeuta</w:t>
            </w:r>
          </w:p>
        </w:tc>
      </w:tr>
      <w:tr>
        <w:tc>
          <w:tcPr>
            <w:tcW w:type="dxa" w:w="1417"/>
          </w:tcPr>
          <w:p>
            <w:r>
              <w:t>2103</w:t>
            </w:r>
          </w:p>
        </w:tc>
        <w:tc>
          <w:tcPr>
            <w:tcW w:type="dxa" w:w="7370"/>
          </w:tcPr>
          <w:p>
            <w:r>
              <w:t>Trabajador Social</w:t>
            </w:r>
          </w:p>
        </w:tc>
      </w:tr>
      <w:tr>
        <w:tc>
          <w:tcPr>
            <w:tcW w:type="dxa" w:w="1417"/>
          </w:tcPr>
          <w:p>
            <w:r>
              <w:t>2112</w:t>
            </w:r>
          </w:p>
        </w:tc>
        <w:tc>
          <w:tcPr>
            <w:tcW w:type="dxa" w:w="7370"/>
          </w:tcPr>
          <w:p>
            <w:r>
              <w:t>Profesional de Asuntos Internacionales</w:t>
            </w:r>
          </w:p>
        </w:tc>
      </w:tr>
      <w:tr>
        <w:tc>
          <w:tcPr>
            <w:tcW w:type="dxa" w:w="1417"/>
          </w:tcPr>
          <w:p>
            <w:r>
              <w:t>2114</w:t>
            </w:r>
          </w:p>
        </w:tc>
        <w:tc>
          <w:tcPr>
            <w:tcW w:type="dxa" w:w="7370"/>
          </w:tcPr>
          <w:p>
            <w:r>
              <w:t>Veterinario</w:t>
            </w:r>
          </w:p>
        </w:tc>
      </w:tr>
      <w:tr>
        <w:tc>
          <w:tcPr>
            <w:tcW w:type="dxa" w:w="1417"/>
          </w:tcPr>
          <w:p>
            <w:r>
              <w:t>2116</w:t>
            </w:r>
          </w:p>
        </w:tc>
        <w:tc>
          <w:tcPr>
            <w:tcW w:type="dxa" w:w="7370"/>
          </w:tcPr>
          <w:p>
            <w:r>
              <w:t>Zootecnista</w:t>
            </w:r>
          </w:p>
        </w:tc>
      </w:tr>
      <w:tr>
        <w:tc>
          <w:tcPr>
            <w:tcW w:type="dxa" w:w="1417"/>
          </w:tcPr>
          <w:p>
            <w:r>
              <w:t>2120</w:t>
            </w:r>
          </w:p>
        </w:tc>
        <w:tc>
          <w:tcPr>
            <w:tcW w:type="dxa" w:w="7370"/>
          </w:tcPr>
          <w:p>
            <w:r>
              <w:t>Maestro en Artes</w:t>
            </w:r>
          </w:p>
        </w:tc>
      </w:tr>
      <w:tr>
        <w:tc>
          <w:tcPr>
            <w:tcW w:type="dxa" w:w="1417"/>
          </w:tcPr>
          <w:p>
            <w:r>
              <w:t>2123</w:t>
            </w:r>
          </w:p>
        </w:tc>
        <w:tc>
          <w:tcPr>
            <w:tcW w:type="dxa" w:w="7370"/>
          </w:tcPr>
          <w:p>
            <w:r>
              <w:t>Médico General</w:t>
            </w:r>
          </w:p>
        </w:tc>
      </w:tr>
      <w:tr>
        <w:tc>
          <w:tcPr>
            <w:tcW w:type="dxa" w:w="1417"/>
          </w:tcPr>
          <w:p>
            <w:r>
              <w:t>2125</w:t>
            </w:r>
          </w:p>
        </w:tc>
        <w:tc>
          <w:tcPr>
            <w:tcW w:type="dxa" w:w="7370"/>
          </w:tcPr>
          <w:p>
            <w:r>
              <w:t>Defensor de Familia</w:t>
            </w:r>
          </w:p>
        </w:tc>
      </w:tr>
      <w:tr>
        <w:tc>
          <w:tcPr>
            <w:tcW w:type="dxa" w:w="1417"/>
          </w:tcPr>
          <w:p>
            <w:r>
              <w:t>2132</w:t>
            </w:r>
          </w:p>
        </w:tc>
        <w:tc>
          <w:tcPr>
            <w:tcW w:type="dxa" w:w="7370"/>
          </w:tcPr>
          <w:p>
            <w:r>
              <w:t>Comandante Superior de Prisiones</w:t>
            </w:r>
          </w:p>
        </w:tc>
      </w:tr>
      <w:tr>
        <w:tc>
          <w:tcPr>
            <w:tcW w:type="dxa" w:w="1417"/>
          </w:tcPr>
          <w:p>
            <w:r>
              <w:t>2133</w:t>
            </w:r>
          </w:p>
        </w:tc>
        <w:tc>
          <w:tcPr>
            <w:tcW w:type="dxa" w:w="7370"/>
          </w:tcPr>
          <w:p>
            <w:r>
              <w:t>Consejero de Relaciones Exteriores</w:t>
            </w:r>
          </w:p>
        </w:tc>
      </w:tr>
      <w:tr>
        <w:tc>
          <w:tcPr>
            <w:tcW w:type="dxa" w:w="1417"/>
          </w:tcPr>
          <w:p>
            <w:r>
              <w:t>2142</w:t>
            </w:r>
          </w:p>
        </w:tc>
        <w:tc>
          <w:tcPr>
            <w:tcW w:type="dxa" w:w="7370"/>
          </w:tcPr>
          <w:p>
            <w:r>
              <w:t>Médico Cirujano</w:t>
            </w:r>
          </w:p>
        </w:tc>
      </w:tr>
      <w:tr>
        <w:tc>
          <w:tcPr>
            <w:tcW w:type="dxa" w:w="1417"/>
          </w:tcPr>
          <w:p>
            <w:r>
              <w:t>2152</w:t>
            </w:r>
          </w:p>
        </w:tc>
        <w:tc>
          <w:tcPr>
            <w:tcW w:type="dxa" w:w="7370"/>
          </w:tcPr>
          <w:p>
            <w:r>
              <w:t>Subcomandante de Prisiones</w:t>
            </w:r>
          </w:p>
        </w:tc>
      </w:tr>
      <w:tr>
        <w:tc>
          <w:tcPr>
            <w:tcW w:type="dxa" w:w="1417"/>
          </w:tcPr>
          <w:p>
            <w:r>
              <w:t>2165</w:t>
            </w:r>
          </w:p>
        </w:tc>
        <w:tc>
          <w:tcPr>
            <w:tcW w:type="dxa" w:w="7370"/>
          </w:tcPr>
          <w:p>
            <w:r>
              <w:t>Profesional Especializado</w:t>
            </w:r>
          </w:p>
        </w:tc>
      </w:tr>
      <w:tr>
        <w:tc>
          <w:tcPr>
            <w:tcW w:type="dxa" w:w="1417"/>
          </w:tcPr>
          <w:p>
            <w:r>
              <w:t>2168</w:t>
            </w:r>
          </w:p>
        </w:tc>
        <w:tc>
          <w:tcPr>
            <w:tcW w:type="dxa" w:w="7370"/>
          </w:tcPr>
          <w:p>
            <w:r>
              <w:t>Suboficial de Prisiones</w:t>
            </w:r>
          </w:p>
        </w:tc>
      </w:tr>
      <w:tr>
        <w:tc>
          <w:tcPr>
            <w:tcW w:type="dxa" w:w="1417"/>
          </w:tcPr>
          <w:p>
            <w:r>
              <w:t>2173</w:t>
            </w:r>
          </w:p>
        </w:tc>
        <w:tc>
          <w:tcPr>
            <w:tcW w:type="dxa" w:w="7370"/>
          </w:tcPr>
          <w:p>
            <w:r>
              <w:t>Subteniente de Aviación</w:t>
            </w:r>
          </w:p>
        </w:tc>
      </w:tr>
      <w:tr>
        <w:tc>
          <w:tcPr>
            <w:tcW w:type="dxa" w:w="1417"/>
          </w:tcPr>
          <w:p>
            <w:r>
              <w:t>2186</w:t>
            </w:r>
          </w:p>
        </w:tc>
        <w:tc>
          <w:tcPr>
            <w:tcW w:type="dxa" w:w="7370"/>
          </w:tcPr>
          <w:p>
            <w:r>
              <w:t>Teniente de Aviación</w:t>
            </w:r>
          </w:p>
        </w:tc>
      </w:tr>
    </w:tbl>
    <w:p/>
    <w:p>
      <w:pPr>
        <w:pStyle w:val="Heading3"/>
      </w:pPr>
      <w:r>
        <w:t>Nivel Tecnico (27 denominaciones)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t>Código</w:t>
            </w:r>
          </w:p>
        </w:tc>
        <w:tc>
          <w:tcPr>
            <w:tcW w:type="dxa" w:w="7370"/>
          </w:tcPr>
          <w:p>
            <w:r>
              <w:t>Denominación del Empleo</w:t>
            </w:r>
          </w:p>
        </w:tc>
      </w:tr>
      <w:tr>
        <w:tc>
          <w:tcPr>
            <w:tcW w:type="dxa" w:w="1417"/>
          </w:tcPr>
          <w:p>
            <w:r>
              <w:t>3003</w:t>
            </w:r>
          </w:p>
        </w:tc>
        <w:tc>
          <w:tcPr>
            <w:tcW w:type="dxa" w:w="7370"/>
          </w:tcPr>
          <w:p>
            <w:r>
              <w:t>Agrimensor</w:t>
            </w:r>
          </w:p>
        </w:tc>
      </w:tr>
      <w:tr>
        <w:tc>
          <w:tcPr>
            <w:tcW w:type="dxa" w:w="1417"/>
          </w:tcPr>
          <w:p>
            <w:r>
              <w:t>3010</w:t>
            </w:r>
          </w:p>
        </w:tc>
        <w:tc>
          <w:tcPr>
            <w:tcW w:type="dxa" w:w="7370"/>
          </w:tcPr>
          <w:p>
            <w:r>
              <w:t>Técnico Aeronáutico</w:t>
            </w:r>
          </w:p>
        </w:tc>
      </w:tr>
      <w:tr>
        <w:tc>
          <w:tcPr>
            <w:tcW w:type="dxa" w:w="1417"/>
          </w:tcPr>
          <w:p>
            <w:r>
              <w:t>3015</w:t>
            </w:r>
          </w:p>
        </w:tc>
        <w:tc>
          <w:tcPr>
            <w:tcW w:type="dxa" w:w="7370"/>
          </w:tcPr>
          <w:p>
            <w:r>
              <w:t>Subcomandante de Bomberos</w:t>
            </w:r>
          </w:p>
        </w:tc>
      </w:tr>
      <w:tr>
        <w:tc>
          <w:tcPr>
            <w:tcW w:type="dxa" w:w="1417"/>
          </w:tcPr>
          <w:p>
            <w:r>
              <w:t>3038</w:t>
            </w:r>
          </w:p>
        </w:tc>
        <w:tc>
          <w:tcPr>
            <w:tcW w:type="dxa" w:w="7370"/>
          </w:tcPr>
          <w:p>
            <w:r>
              <w:t>Caporal de Prisiones</w:t>
            </w:r>
          </w:p>
        </w:tc>
      </w:tr>
      <w:tr>
        <w:tc>
          <w:tcPr>
            <w:tcW w:type="dxa" w:w="1417"/>
          </w:tcPr>
          <w:p>
            <w:r>
              <w:t>3046</w:t>
            </w:r>
          </w:p>
        </w:tc>
        <w:tc>
          <w:tcPr>
            <w:tcW w:type="dxa" w:w="7370"/>
          </w:tcPr>
          <w:p>
            <w:r>
              <w:t>Carabinero</w:t>
            </w:r>
          </w:p>
        </w:tc>
      </w:tr>
      <w:tr>
        <w:tc>
          <w:tcPr>
            <w:tcW w:type="dxa" w:w="1417"/>
          </w:tcPr>
          <w:p>
            <w:r>
              <w:t>3054</w:t>
            </w:r>
          </w:p>
        </w:tc>
        <w:tc>
          <w:tcPr>
            <w:tcW w:type="dxa" w:w="7370"/>
          </w:tcPr>
          <w:p>
            <w:r>
              <w:t>Dragoneante de Prisiones</w:t>
            </w:r>
          </w:p>
        </w:tc>
      </w:tr>
      <w:tr>
        <w:tc>
          <w:tcPr>
            <w:tcW w:type="dxa" w:w="1417"/>
          </w:tcPr>
          <w:p>
            <w:r>
              <w:t>3066</w:t>
            </w:r>
          </w:p>
        </w:tc>
        <w:tc>
          <w:tcPr>
            <w:tcW w:type="dxa" w:w="7370"/>
          </w:tcPr>
          <w:p>
            <w:r>
              <w:t>Guardián de Prisiones</w:t>
            </w:r>
          </w:p>
        </w:tc>
      </w:tr>
      <w:tr>
        <w:tc>
          <w:tcPr>
            <w:tcW w:type="dxa" w:w="1417"/>
          </w:tcPr>
          <w:p>
            <w:r>
              <w:t>3070</w:t>
            </w:r>
          </w:p>
        </w:tc>
        <w:tc>
          <w:tcPr>
            <w:tcW w:type="dxa" w:w="7370"/>
          </w:tcPr>
          <w:p>
            <w:r>
              <w:t>Músico</w:t>
            </w:r>
          </w:p>
        </w:tc>
      </w:tr>
      <w:tr>
        <w:tc>
          <w:tcPr>
            <w:tcW w:type="dxa" w:w="1417"/>
          </w:tcPr>
          <w:p>
            <w:r>
              <w:t>3074</w:t>
            </w:r>
          </w:p>
        </w:tc>
        <w:tc>
          <w:tcPr>
            <w:tcW w:type="dxa" w:w="7370"/>
          </w:tcPr>
          <w:p>
            <w:r>
              <w:t>Inspector de Prisiones</w:t>
            </w:r>
          </w:p>
        </w:tc>
      </w:tr>
      <w:tr>
        <w:tc>
          <w:tcPr>
            <w:tcW w:type="dxa" w:w="1417"/>
          </w:tcPr>
          <w:p>
            <w:r>
              <w:t>3078</w:t>
            </w:r>
          </w:p>
        </w:tc>
        <w:tc>
          <w:tcPr>
            <w:tcW w:type="dxa" w:w="7370"/>
          </w:tcPr>
          <w:p>
            <w:r>
              <w:t>Inspector de Tránsito y Transporte</w:t>
            </w:r>
          </w:p>
        </w:tc>
      </w:tr>
      <w:tr>
        <w:tc>
          <w:tcPr>
            <w:tcW w:type="dxa" w:w="1417"/>
          </w:tcPr>
          <w:p>
            <w:r>
              <w:t>3080</w:t>
            </w:r>
          </w:p>
        </w:tc>
        <w:tc>
          <w:tcPr>
            <w:tcW w:type="dxa" w:w="7370"/>
          </w:tcPr>
          <w:p>
            <w:r>
              <w:t>Instructor</w:t>
            </w:r>
          </w:p>
        </w:tc>
      </w:tr>
      <w:tr>
        <w:tc>
          <w:tcPr>
            <w:tcW w:type="dxa" w:w="1417"/>
          </w:tcPr>
          <w:p>
            <w:r>
              <w:t>3084</w:t>
            </w:r>
          </w:p>
        </w:tc>
        <w:tc>
          <w:tcPr>
            <w:tcW w:type="dxa" w:w="7370"/>
          </w:tcPr>
          <w:p>
            <w:r>
              <w:t>Investigador Profesional</w:t>
            </w:r>
          </w:p>
        </w:tc>
      </w:tr>
      <w:tr>
        <w:tc>
          <w:tcPr>
            <w:tcW w:type="dxa" w:w="1417"/>
          </w:tcPr>
          <w:p>
            <w:r>
              <w:t>3092</w:t>
            </w:r>
          </w:p>
        </w:tc>
        <w:tc>
          <w:tcPr>
            <w:tcW w:type="dxa" w:w="7370"/>
          </w:tcPr>
          <w:p>
            <w:r>
              <w:t>Monitor de Coro</w:t>
            </w:r>
          </w:p>
        </w:tc>
      </w:tr>
      <w:tr>
        <w:tc>
          <w:tcPr>
            <w:tcW w:type="dxa" w:w="1417"/>
          </w:tcPr>
          <w:p>
            <w:r>
              <w:t>3094</w:t>
            </w:r>
          </w:p>
        </w:tc>
        <w:tc>
          <w:tcPr>
            <w:tcW w:type="dxa" w:w="7370"/>
          </w:tcPr>
          <w:p>
            <w:r>
              <w:t>Monitor de Orquesta</w:t>
            </w:r>
          </w:p>
        </w:tc>
      </w:tr>
      <w:tr>
        <w:tc>
          <w:tcPr>
            <w:tcW w:type="dxa" w:w="1417"/>
          </w:tcPr>
          <w:p>
            <w:r>
              <w:t>3100</w:t>
            </w:r>
          </w:p>
        </w:tc>
        <w:tc>
          <w:tcPr>
            <w:tcW w:type="dxa" w:w="7370"/>
          </w:tcPr>
          <w:p>
            <w:r>
              <w:t>Técnico Operativo</w:t>
            </w:r>
          </w:p>
        </w:tc>
      </w:tr>
      <w:tr>
        <w:tc>
          <w:tcPr>
            <w:tcW w:type="dxa" w:w="1417"/>
          </w:tcPr>
          <w:p>
            <w:r>
              <w:t>3102</w:t>
            </w:r>
          </w:p>
        </w:tc>
        <w:tc>
          <w:tcPr>
            <w:tcW w:type="dxa" w:w="7370"/>
          </w:tcPr>
          <w:p>
            <w:r>
              <w:t>Paramédico</w:t>
            </w:r>
          </w:p>
        </w:tc>
      </w:tr>
      <w:tr>
        <w:tc>
          <w:tcPr>
            <w:tcW w:type="dxa" w:w="1417"/>
          </w:tcPr>
          <w:p>
            <w:r>
              <w:t>3105</w:t>
            </w:r>
          </w:p>
        </w:tc>
        <w:tc>
          <w:tcPr>
            <w:tcW w:type="dxa" w:w="7370"/>
          </w:tcPr>
          <w:p>
            <w:r>
              <w:t>Piloto de Embarcación</w:t>
            </w:r>
          </w:p>
        </w:tc>
      </w:tr>
      <w:tr>
        <w:tc>
          <w:tcPr>
            <w:tcW w:type="dxa" w:w="1417"/>
          </w:tcPr>
          <w:p>
            <w:r>
              <w:t>3110</w:t>
            </w:r>
          </w:p>
        </w:tc>
        <w:tc>
          <w:tcPr>
            <w:tcW w:type="dxa" w:w="7370"/>
          </w:tcPr>
          <w:p>
            <w:r>
              <w:t>Suboficial de Prisiones</w:t>
            </w:r>
          </w:p>
        </w:tc>
      </w:tr>
      <w:tr>
        <w:tc>
          <w:tcPr>
            <w:tcW w:type="dxa" w:w="1417"/>
          </w:tcPr>
          <w:p>
            <w:r>
              <w:t>3116</w:t>
            </w:r>
          </w:p>
        </w:tc>
        <w:tc>
          <w:tcPr>
            <w:tcW w:type="dxa" w:w="7370"/>
          </w:tcPr>
          <w:p>
            <w:r>
              <w:t>Técnico Administrativo</w:t>
            </w:r>
          </w:p>
        </w:tc>
      </w:tr>
      <w:tr>
        <w:tc>
          <w:tcPr>
            <w:tcW w:type="dxa" w:w="1417"/>
          </w:tcPr>
          <w:p>
            <w:r>
              <w:t>3118</w:t>
            </w:r>
          </w:p>
        </w:tc>
        <w:tc>
          <w:tcPr>
            <w:tcW w:type="dxa" w:w="7370"/>
          </w:tcPr>
          <w:p>
            <w:r>
              <w:t>Técnico de Servicios</w:t>
            </w:r>
          </w:p>
        </w:tc>
      </w:tr>
      <w:tr>
        <w:tc>
          <w:tcPr>
            <w:tcW w:type="dxa" w:w="1417"/>
          </w:tcPr>
          <w:p>
            <w:r>
              <w:t>3124</w:t>
            </w:r>
          </w:p>
        </w:tc>
        <w:tc>
          <w:tcPr>
            <w:tcW w:type="dxa" w:w="7370"/>
          </w:tcPr>
          <w:p>
            <w:r>
              <w:t>Técnico Área Salud</w:t>
            </w:r>
          </w:p>
        </w:tc>
      </w:tr>
      <w:tr>
        <w:tc>
          <w:tcPr>
            <w:tcW w:type="dxa" w:w="1417"/>
          </w:tcPr>
          <w:p>
            <w:r>
              <w:t>3128</w:t>
            </w:r>
          </w:p>
        </w:tc>
        <w:tc>
          <w:tcPr>
            <w:tcW w:type="dxa" w:w="7370"/>
          </w:tcPr>
          <w:p>
            <w:r>
              <w:t>Tecnólogo</w:t>
            </w:r>
          </w:p>
        </w:tc>
      </w:tr>
      <w:tr>
        <w:tc>
          <w:tcPr>
            <w:tcW w:type="dxa" w:w="1417"/>
          </w:tcPr>
          <w:p>
            <w:r>
              <w:t>3132</w:t>
            </w:r>
          </w:p>
        </w:tc>
        <w:tc>
          <w:tcPr>
            <w:tcW w:type="dxa" w:w="7370"/>
          </w:tcPr>
          <w:p>
            <w:r>
              <w:t>Topógrafo</w:t>
            </w:r>
          </w:p>
        </w:tc>
      </w:tr>
      <w:tr>
        <w:tc>
          <w:tcPr>
            <w:tcW w:type="dxa" w:w="1417"/>
          </w:tcPr>
          <w:p>
            <w:r>
              <w:t>3136</w:t>
            </w:r>
          </w:p>
        </w:tc>
        <w:tc>
          <w:tcPr>
            <w:tcW w:type="dxa" w:w="7370"/>
          </w:tcPr>
          <w:p>
            <w:r>
              <w:t>Vigía de Prisiones</w:t>
            </w:r>
          </w:p>
        </w:tc>
      </w:tr>
      <w:tr>
        <w:tc>
          <w:tcPr>
            <w:tcW w:type="dxa" w:w="1417"/>
          </w:tcPr>
          <w:p>
            <w:r>
              <w:t>3137</w:t>
            </w:r>
          </w:p>
        </w:tc>
        <w:tc>
          <w:tcPr>
            <w:tcW w:type="dxa" w:w="7370"/>
          </w:tcPr>
          <w:p>
            <w:r>
              <w:t>Técnico</w:t>
            </w:r>
          </w:p>
        </w:tc>
      </w:tr>
      <w:tr>
        <w:tc>
          <w:tcPr>
            <w:tcW w:type="dxa" w:w="1417"/>
          </w:tcPr>
          <w:p>
            <w:r>
              <w:t>3142</w:t>
            </w:r>
          </w:p>
        </w:tc>
        <w:tc>
          <w:tcPr>
            <w:tcW w:type="dxa" w:w="7370"/>
          </w:tcPr>
          <w:p>
            <w:r>
              <w:t>Vigilante Penitenciario</w:t>
            </w:r>
          </w:p>
        </w:tc>
      </w:tr>
      <w:tr>
        <w:tc>
          <w:tcPr>
            <w:tcW w:type="dxa" w:w="1417"/>
          </w:tcPr>
          <w:p>
            <w:r>
              <w:t>3234</w:t>
            </w:r>
          </w:p>
        </w:tc>
        <w:tc>
          <w:tcPr>
            <w:tcW w:type="dxa" w:w="7370"/>
          </w:tcPr>
          <w:p>
            <w:r>
              <w:t>Técnico de Ayudas Audiovisuales</w:t>
            </w:r>
          </w:p>
        </w:tc>
      </w:tr>
    </w:tbl>
    <w:p/>
    <w:p>
      <w:pPr>
        <w:pStyle w:val="Heading3"/>
      </w:pPr>
      <w:r>
        <w:t>Nivel Asistencial (41 denominaciones)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r>
              <w:t>Código</w:t>
            </w:r>
          </w:p>
        </w:tc>
        <w:tc>
          <w:tcPr>
            <w:tcW w:type="dxa" w:w="7370"/>
          </w:tcPr>
          <w:p>
            <w:r>
              <w:t>Denominación del Empleo</w:t>
            </w:r>
          </w:p>
        </w:tc>
      </w:tr>
      <w:tr>
        <w:tc>
          <w:tcPr>
            <w:tcW w:type="dxa" w:w="1417"/>
          </w:tcPr>
          <w:p>
            <w:r>
              <w:t>4002</w:t>
            </w:r>
          </w:p>
        </w:tc>
        <w:tc>
          <w:tcPr>
            <w:tcW w:type="dxa" w:w="7370"/>
          </w:tcPr>
          <w:p>
            <w:r>
              <w:t>Aprendiz del SENA</w:t>
            </w:r>
          </w:p>
        </w:tc>
      </w:tr>
      <w:tr>
        <w:tc>
          <w:tcPr>
            <w:tcW w:type="dxa" w:w="1417"/>
          </w:tcPr>
          <w:p>
            <w:r>
              <w:t>4006</w:t>
            </w:r>
          </w:p>
        </w:tc>
        <w:tc>
          <w:tcPr>
            <w:tcW w:type="dxa" w:w="7370"/>
          </w:tcPr>
          <w:p>
            <w:r>
              <w:t>Archivista</w:t>
            </w:r>
          </w:p>
        </w:tc>
      </w:tr>
      <w:tr>
        <w:tc>
          <w:tcPr>
            <w:tcW w:type="dxa" w:w="1417"/>
          </w:tcPr>
          <w:p>
            <w:r>
              <w:t>4008</w:t>
            </w:r>
          </w:p>
        </w:tc>
        <w:tc>
          <w:tcPr>
            <w:tcW w:type="dxa" w:w="7370"/>
          </w:tcPr>
          <w:p>
            <w:r>
              <w:t>Asistente</w:t>
            </w:r>
          </w:p>
        </w:tc>
      </w:tr>
      <w:tr>
        <w:tc>
          <w:tcPr>
            <w:tcW w:type="dxa" w:w="1417"/>
          </w:tcPr>
          <w:p>
            <w:r>
              <w:t>4026</w:t>
            </w:r>
          </w:p>
        </w:tc>
        <w:tc>
          <w:tcPr>
            <w:tcW w:type="dxa" w:w="7370"/>
          </w:tcPr>
          <w:p>
            <w:r>
              <w:t>Auxiliar</w:t>
            </w:r>
          </w:p>
        </w:tc>
      </w:tr>
      <w:tr>
        <w:tc>
          <w:tcPr>
            <w:tcW w:type="dxa" w:w="1417"/>
          </w:tcPr>
          <w:p>
            <w:r>
              <w:t>4028</w:t>
            </w:r>
          </w:p>
        </w:tc>
        <w:tc>
          <w:tcPr>
            <w:tcW w:type="dxa" w:w="7370"/>
          </w:tcPr>
          <w:p>
            <w:r>
              <w:t>Auxiliar Administrativo</w:t>
            </w:r>
          </w:p>
        </w:tc>
      </w:tr>
      <w:tr>
        <w:tc>
          <w:tcPr>
            <w:tcW w:type="dxa" w:w="1417"/>
          </w:tcPr>
          <w:p>
            <w:r>
              <w:t>4032</w:t>
            </w:r>
          </w:p>
        </w:tc>
        <w:tc>
          <w:tcPr>
            <w:tcW w:type="dxa" w:w="7370"/>
          </w:tcPr>
          <w:p>
            <w:r>
              <w:t>Auxiliar Área Salud</w:t>
            </w:r>
          </w:p>
        </w:tc>
      </w:tr>
      <w:tr>
        <w:tc>
          <w:tcPr>
            <w:tcW w:type="dxa" w:w="1417"/>
          </w:tcPr>
          <w:p>
            <w:r>
              <w:t>4034</w:t>
            </w:r>
          </w:p>
        </w:tc>
        <w:tc>
          <w:tcPr>
            <w:tcW w:type="dxa" w:w="7370"/>
          </w:tcPr>
          <w:p>
            <w:r>
              <w:t>Auxiliar de Archivista</w:t>
            </w:r>
          </w:p>
        </w:tc>
      </w:tr>
      <w:tr>
        <w:tc>
          <w:tcPr>
            <w:tcW w:type="dxa" w:w="1417"/>
          </w:tcPr>
          <w:p>
            <w:r>
              <w:t>4036</w:t>
            </w:r>
          </w:p>
        </w:tc>
        <w:tc>
          <w:tcPr>
            <w:tcW w:type="dxa" w:w="7370"/>
          </w:tcPr>
          <w:p>
            <w:r>
              <w:t>Auxiliar de Enfermería</w:t>
            </w:r>
          </w:p>
        </w:tc>
      </w:tr>
      <w:tr>
        <w:tc>
          <w:tcPr>
            <w:tcW w:type="dxa" w:w="1417"/>
          </w:tcPr>
          <w:p>
            <w:r>
              <w:t>4038</w:t>
            </w:r>
          </w:p>
        </w:tc>
        <w:tc>
          <w:tcPr>
            <w:tcW w:type="dxa" w:w="7370"/>
          </w:tcPr>
          <w:p>
            <w:r>
              <w:t>Auxiliar de Laboratorio</w:t>
            </w:r>
          </w:p>
        </w:tc>
      </w:tr>
      <w:tr>
        <w:tc>
          <w:tcPr>
            <w:tcW w:type="dxa" w:w="1417"/>
          </w:tcPr>
          <w:p>
            <w:r>
              <w:t>4044</w:t>
            </w:r>
          </w:p>
        </w:tc>
        <w:tc>
          <w:tcPr>
            <w:tcW w:type="dxa" w:w="7370"/>
          </w:tcPr>
          <w:p>
            <w:r>
              <w:t>Auxiliar de Servicios Generales</w:t>
            </w:r>
          </w:p>
        </w:tc>
      </w:tr>
      <w:tr>
        <w:tc>
          <w:tcPr>
            <w:tcW w:type="dxa" w:w="1417"/>
          </w:tcPr>
          <w:p>
            <w:r>
              <w:t>4046</w:t>
            </w:r>
          </w:p>
        </w:tc>
        <w:tc>
          <w:tcPr>
            <w:tcW w:type="dxa" w:w="7370"/>
          </w:tcPr>
          <w:p>
            <w:r>
              <w:t>Ayudante</w:t>
            </w:r>
          </w:p>
        </w:tc>
      </w:tr>
      <w:tr>
        <w:tc>
          <w:tcPr>
            <w:tcW w:type="dxa" w:w="1417"/>
          </w:tcPr>
          <w:p>
            <w:r>
              <w:t>4048</w:t>
            </w:r>
          </w:p>
        </w:tc>
        <w:tc>
          <w:tcPr>
            <w:tcW w:type="dxa" w:w="7370"/>
          </w:tcPr>
          <w:p>
            <w:r>
              <w:t>Bombero Aeronáutico</w:t>
            </w:r>
          </w:p>
        </w:tc>
      </w:tr>
      <w:tr>
        <w:tc>
          <w:tcPr>
            <w:tcW w:type="dxa" w:w="1417"/>
          </w:tcPr>
          <w:p>
            <w:r>
              <w:t>4050</w:t>
            </w:r>
          </w:p>
        </w:tc>
        <w:tc>
          <w:tcPr>
            <w:tcW w:type="dxa" w:w="7370"/>
          </w:tcPr>
          <w:p>
            <w:r>
              <w:t>Conductor</w:t>
            </w:r>
          </w:p>
        </w:tc>
      </w:tr>
      <w:tr>
        <w:tc>
          <w:tcPr>
            <w:tcW w:type="dxa" w:w="1417"/>
          </w:tcPr>
          <w:p>
            <w:r>
              <w:t>4056</w:t>
            </w:r>
          </w:p>
        </w:tc>
        <w:tc>
          <w:tcPr>
            <w:tcW w:type="dxa" w:w="7370"/>
          </w:tcPr>
          <w:p>
            <w:r>
              <w:t>Conductor Mecánico</w:t>
            </w:r>
          </w:p>
        </w:tc>
      </w:tr>
      <w:tr>
        <w:tc>
          <w:tcPr>
            <w:tcW w:type="dxa" w:w="1417"/>
          </w:tcPr>
          <w:p>
            <w:r>
              <w:t>4064</w:t>
            </w:r>
          </w:p>
        </w:tc>
        <w:tc>
          <w:tcPr>
            <w:tcW w:type="dxa" w:w="7370"/>
          </w:tcPr>
          <w:p>
            <w:r>
              <w:t>Guardián</w:t>
            </w:r>
          </w:p>
        </w:tc>
      </w:tr>
      <w:tr>
        <w:tc>
          <w:tcPr>
            <w:tcW w:type="dxa" w:w="1417"/>
          </w:tcPr>
          <w:p>
            <w:r>
              <w:t>4069</w:t>
            </w:r>
          </w:p>
        </w:tc>
        <w:tc>
          <w:tcPr>
            <w:tcW w:type="dxa" w:w="7370"/>
          </w:tcPr>
          <w:p>
            <w:r>
              <w:t>Mensajero</w:t>
            </w:r>
          </w:p>
        </w:tc>
      </w:tr>
      <w:tr>
        <w:tc>
          <w:tcPr>
            <w:tcW w:type="dxa" w:w="1417"/>
          </w:tcPr>
          <w:p>
            <w:r>
              <w:t>4070</w:t>
            </w:r>
          </w:p>
        </w:tc>
        <w:tc>
          <w:tcPr>
            <w:tcW w:type="dxa" w:w="7370"/>
          </w:tcPr>
          <w:p>
            <w:r>
              <w:t>Auxiliar de Mantenimiento</w:t>
            </w:r>
          </w:p>
        </w:tc>
      </w:tr>
      <w:tr>
        <w:tc>
          <w:tcPr>
            <w:tcW w:type="dxa" w:w="1417"/>
          </w:tcPr>
          <w:p>
            <w:r>
              <w:t>4071</w:t>
            </w:r>
          </w:p>
        </w:tc>
        <w:tc>
          <w:tcPr>
            <w:tcW w:type="dxa" w:w="7370"/>
          </w:tcPr>
          <w:p>
            <w:r>
              <w:t>Camillero</w:t>
            </w:r>
          </w:p>
        </w:tc>
      </w:tr>
      <w:tr>
        <w:tc>
          <w:tcPr>
            <w:tcW w:type="dxa" w:w="1417"/>
          </w:tcPr>
          <w:p>
            <w:r>
              <w:t>4078</w:t>
            </w:r>
          </w:p>
        </w:tc>
        <w:tc>
          <w:tcPr>
            <w:tcW w:type="dxa" w:w="7370"/>
          </w:tcPr>
          <w:p>
            <w:r>
              <w:t>Operario</w:t>
            </w:r>
          </w:p>
        </w:tc>
      </w:tr>
      <w:tr>
        <w:tc>
          <w:tcPr>
            <w:tcW w:type="dxa" w:w="1417"/>
          </w:tcPr>
          <w:p>
            <w:r>
              <w:t>4097</w:t>
            </w:r>
          </w:p>
        </w:tc>
        <w:tc>
          <w:tcPr>
            <w:tcW w:type="dxa" w:w="7370"/>
          </w:tcPr>
          <w:p>
            <w:r>
              <w:t>Operario Calificado</w:t>
            </w:r>
          </w:p>
        </w:tc>
      </w:tr>
      <w:tr>
        <w:tc>
          <w:tcPr>
            <w:tcW w:type="dxa" w:w="1417"/>
          </w:tcPr>
          <w:p>
            <w:r>
              <w:t>4103</w:t>
            </w:r>
          </w:p>
        </w:tc>
        <w:tc>
          <w:tcPr>
            <w:tcW w:type="dxa" w:w="7370"/>
          </w:tcPr>
          <w:p>
            <w:r>
              <w:t>Portero</w:t>
            </w:r>
          </w:p>
        </w:tc>
      </w:tr>
      <w:tr>
        <w:tc>
          <w:tcPr>
            <w:tcW w:type="dxa" w:w="1417"/>
          </w:tcPr>
          <w:p>
            <w:r>
              <w:t>4112</w:t>
            </w:r>
          </w:p>
        </w:tc>
        <w:tc>
          <w:tcPr>
            <w:tcW w:type="dxa" w:w="7370"/>
          </w:tcPr>
          <w:p>
            <w:r>
              <w:t>Secretario</w:t>
            </w:r>
          </w:p>
        </w:tc>
      </w:tr>
      <w:tr>
        <w:tc>
          <w:tcPr>
            <w:tcW w:type="dxa" w:w="1417"/>
          </w:tcPr>
          <w:p>
            <w:r>
              <w:t>4114</w:t>
            </w:r>
          </w:p>
        </w:tc>
        <w:tc>
          <w:tcPr>
            <w:tcW w:type="dxa" w:w="7370"/>
          </w:tcPr>
          <w:p>
            <w:r>
              <w:t>Secretario Bilingüe</w:t>
            </w:r>
          </w:p>
        </w:tc>
      </w:tr>
      <w:tr>
        <w:tc>
          <w:tcPr>
            <w:tcW w:type="dxa" w:w="1417"/>
          </w:tcPr>
          <w:p>
            <w:r>
              <w:t>4123</w:t>
            </w:r>
          </w:p>
        </w:tc>
        <w:tc>
          <w:tcPr>
            <w:tcW w:type="dxa" w:w="7370"/>
          </w:tcPr>
          <w:p>
            <w:r>
              <w:t>Secretario Ejecutivo</w:t>
            </w:r>
          </w:p>
        </w:tc>
      </w:tr>
      <w:tr>
        <w:tc>
          <w:tcPr>
            <w:tcW w:type="dxa" w:w="1417"/>
          </w:tcPr>
          <w:p>
            <w:r>
              <w:t>4128</w:t>
            </w:r>
          </w:p>
        </w:tc>
        <w:tc>
          <w:tcPr>
            <w:tcW w:type="dxa" w:w="7370"/>
          </w:tcPr>
          <w:p>
            <w:r>
              <w:t>Secretario Ejecutivo del Despacho del Ministro</w:t>
            </w:r>
          </w:p>
        </w:tc>
      </w:tr>
      <w:tr>
        <w:tc>
          <w:tcPr>
            <w:tcW w:type="dxa" w:w="1417"/>
          </w:tcPr>
          <w:p>
            <w:r>
              <w:t>4137</w:t>
            </w:r>
          </w:p>
        </w:tc>
        <w:tc>
          <w:tcPr>
            <w:tcW w:type="dxa" w:w="7370"/>
          </w:tcPr>
          <w:p>
            <w:r>
              <w:t>Suboficial de Protección y Seguridad</w:t>
            </w:r>
          </w:p>
        </w:tc>
      </w:tr>
      <w:tr>
        <w:tc>
          <w:tcPr>
            <w:tcW w:type="dxa" w:w="1417"/>
          </w:tcPr>
          <w:p>
            <w:r>
              <w:t>4152</w:t>
            </w:r>
          </w:p>
        </w:tc>
        <w:tc>
          <w:tcPr>
            <w:tcW w:type="dxa" w:w="7370"/>
          </w:tcPr>
          <w:p>
            <w:r>
              <w:t>Técnico Servicio Civil</w:t>
            </w:r>
          </w:p>
        </w:tc>
      </w:tr>
      <w:tr>
        <w:tc>
          <w:tcPr>
            <w:tcW w:type="dxa" w:w="1417"/>
          </w:tcPr>
          <w:p>
            <w:r>
              <w:t>4158</w:t>
            </w:r>
          </w:p>
        </w:tc>
        <w:tc>
          <w:tcPr>
            <w:tcW w:type="dxa" w:w="7370"/>
          </w:tcPr>
          <w:p>
            <w:r>
              <w:t>Telefonista</w:t>
            </w:r>
          </w:p>
        </w:tc>
      </w:tr>
      <w:tr>
        <w:tc>
          <w:tcPr>
            <w:tcW w:type="dxa" w:w="1417"/>
          </w:tcPr>
          <w:p>
            <w:r>
              <w:t>4167</w:t>
            </w:r>
          </w:p>
        </w:tc>
        <w:tc>
          <w:tcPr>
            <w:tcW w:type="dxa" w:w="7370"/>
          </w:tcPr>
          <w:p>
            <w:r>
              <w:t>Tramitador</w:t>
            </w:r>
          </w:p>
        </w:tc>
      </w:tr>
      <w:tr>
        <w:tc>
          <w:tcPr>
            <w:tcW w:type="dxa" w:w="1417"/>
          </w:tcPr>
          <w:p>
            <w:r>
              <w:t>4169</w:t>
            </w:r>
          </w:p>
        </w:tc>
        <w:tc>
          <w:tcPr>
            <w:tcW w:type="dxa" w:w="7370"/>
          </w:tcPr>
          <w:p>
            <w:r>
              <w:t>Vigía</w:t>
            </w:r>
          </w:p>
        </w:tc>
      </w:tr>
      <w:tr>
        <w:tc>
          <w:tcPr>
            <w:tcW w:type="dxa" w:w="1417"/>
          </w:tcPr>
          <w:p>
            <w:r>
              <w:t>4173</w:t>
            </w:r>
          </w:p>
        </w:tc>
        <w:tc>
          <w:tcPr>
            <w:tcW w:type="dxa" w:w="7370"/>
          </w:tcPr>
          <w:p>
            <w:r>
              <w:t>Zapatero de Prisiones</w:t>
            </w:r>
          </w:p>
        </w:tc>
      </w:tr>
      <w:tr>
        <w:tc>
          <w:tcPr>
            <w:tcW w:type="dxa" w:w="1417"/>
          </w:tcPr>
          <w:p>
            <w:r>
              <w:t>4178</w:t>
            </w:r>
          </w:p>
        </w:tc>
        <w:tc>
          <w:tcPr>
            <w:tcW w:type="dxa" w:w="7370"/>
          </w:tcPr>
          <w:p>
            <w:r>
              <w:t>Cocinero de Prisiones</w:t>
            </w:r>
          </w:p>
        </w:tc>
      </w:tr>
      <w:tr>
        <w:tc>
          <w:tcPr>
            <w:tcW w:type="dxa" w:w="1417"/>
          </w:tcPr>
          <w:p>
            <w:r>
              <w:t>4182</w:t>
            </w:r>
          </w:p>
        </w:tc>
        <w:tc>
          <w:tcPr>
            <w:tcW w:type="dxa" w:w="7370"/>
          </w:tcPr>
          <w:p>
            <w:r>
              <w:t>Conductor de Prisiones</w:t>
            </w:r>
          </w:p>
        </w:tc>
      </w:tr>
      <w:tr>
        <w:tc>
          <w:tcPr>
            <w:tcW w:type="dxa" w:w="1417"/>
          </w:tcPr>
          <w:p>
            <w:r>
              <w:t>4210</w:t>
            </w:r>
          </w:p>
        </w:tc>
        <w:tc>
          <w:tcPr>
            <w:tcW w:type="dxa" w:w="7370"/>
          </w:tcPr>
          <w:p>
            <w:r>
              <w:t>Secretario Ejecutivo</w:t>
            </w:r>
          </w:p>
        </w:tc>
      </w:tr>
      <w:tr>
        <w:tc>
          <w:tcPr>
            <w:tcW w:type="dxa" w:w="1417"/>
          </w:tcPr>
          <w:p>
            <w:r>
              <w:t>4212</w:t>
            </w:r>
          </w:p>
        </w:tc>
        <w:tc>
          <w:tcPr>
            <w:tcW w:type="dxa" w:w="7370"/>
          </w:tcPr>
          <w:p>
            <w:r>
              <w:t>Secretario Ejecutivo del Despacho del Viceministro</w:t>
            </w:r>
          </w:p>
        </w:tc>
      </w:tr>
      <w:tr>
        <w:tc>
          <w:tcPr>
            <w:tcW w:type="dxa" w:w="1417"/>
          </w:tcPr>
          <w:p>
            <w:r>
              <w:t>4215</w:t>
            </w:r>
          </w:p>
        </w:tc>
        <w:tc>
          <w:tcPr>
            <w:tcW w:type="dxa" w:w="7370"/>
          </w:tcPr>
          <w:p>
            <w:r>
              <w:t>Supervisor</w:t>
            </w:r>
          </w:p>
        </w:tc>
      </w:tr>
      <w:tr>
        <w:tc>
          <w:tcPr>
            <w:tcW w:type="dxa" w:w="1417"/>
          </w:tcPr>
          <w:p>
            <w:r>
              <w:t>4220</w:t>
            </w:r>
          </w:p>
        </w:tc>
        <w:tc>
          <w:tcPr>
            <w:tcW w:type="dxa" w:w="7370"/>
          </w:tcPr>
          <w:p>
            <w:r>
              <w:t>Técnico</w:t>
            </w:r>
          </w:p>
        </w:tc>
      </w:tr>
      <w:tr>
        <w:tc>
          <w:tcPr>
            <w:tcW w:type="dxa" w:w="1417"/>
          </w:tcPr>
          <w:p>
            <w:r>
              <w:t>4222</w:t>
            </w:r>
          </w:p>
        </w:tc>
        <w:tc>
          <w:tcPr>
            <w:tcW w:type="dxa" w:w="7370"/>
          </w:tcPr>
          <w:p>
            <w:r>
              <w:t>Técnico Operativo</w:t>
            </w:r>
          </w:p>
        </w:tc>
      </w:tr>
      <w:tr>
        <w:tc>
          <w:tcPr>
            <w:tcW w:type="dxa" w:w="1417"/>
          </w:tcPr>
          <w:p>
            <w:r>
              <w:t>4225</w:t>
            </w:r>
          </w:p>
        </w:tc>
        <w:tc>
          <w:tcPr>
            <w:tcW w:type="dxa" w:w="7370"/>
          </w:tcPr>
          <w:p>
            <w:r>
              <w:t>Vigilante</w:t>
            </w:r>
          </w:p>
        </w:tc>
      </w:tr>
      <w:tr>
        <w:tc>
          <w:tcPr>
            <w:tcW w:type="dxa" w:w="1417"/>
          </w:tcPr>
          <w:p>
            <w:r>
              <w:t>4850</w:t>
            </w:r>
          </w:p>
        </w:tc>
        <w:tc>
          <w:tcPr>
            <w:tcW w:type="dxa" w:w="7370"/>
          </w:tcPr>
          <w:p>
            <w:r>
              <w:t>Citador</w:t>
            </w:r>
          </w:p>
        </w:tc>
      </w:tr>
      <w:tr>
        <w:tc>
          <w:tcPr>
            <w:tcW w:type="dxa" w:w="1417"/>
          </w:tcPr>
          <w:p>
            <w:r>
              <w:t>4851</w:t>
            </w:r>
          </w:p>
        </w:tc>
        <w:tc>
          <w:tcPr>
            <w:tcW w:type="dxa" w:w="7370"/>
          </w:tcPr>
          <w:p>
            <w:r>
              <w:t>Cajero</w:t>
            </w:r>
          </w:p>
        </w:tc>
      </w:tr>
    </w:tbl>
    <w:p/>
    <w:p>
      <w:pPr>
        <w:pStyle w:val="Heading2"/>
      </w:pPr>
      <w:r>
        <w:t>Resumen de Nomenclatura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Ámbito</w:t>
            </w:r>
          </w:p>
        </w:tc>
        <w:tc>
          <w:tcPr>
            <w:tcW w:type="dxa" w:w="3135"/>
          </w:tcPr>
          <w:p>
            <w:r>
              <w:t>Nivel</w:t>
            </w:r>
          </w:p>
        </w:tc>
        <w:tc>
          <w:tcPr>
            <w:tcW w:type="dxa" w:w="3135"/>
          </w:tcPr>
          <w:p>
            <w:r>
              <w:t>Cantidad</w:t>
            </w:r>
          </w:p>
        </w:tc>
      </w:tr>
      <w:tr>
        <w:tc>
          <w:tcPr>
            <w:tcW w:type="dxa" w:w="3135"/>
          </w:tcPr>
          <w:p>
            <w:r>
              <w:t>TERRITORIAL</w:t>
            </w:r>
          </w:p>
        </w:tc>
        <w:tc>
          <w:tcPr>
            <w:tcW w:type="dxa" w:w="3135"/>
          </w:tcPr>
          <w:p>
            <w:r>
              <w:t>DIRECTIVO</w:t>
            </w:r>
          </w:p>
        </w:tc>
        <w:tc>
          <w:tcPr>
            <w:tcW w:type="dxa" w:w="3135"/>
          </w:tcPr>
          <w:p>
            <w:r>
              <w:t>57</w:t>
            </w:r>
          </w:p>
        </w:tc>
      </w:tr>
      <w:tr>
        <w:tc>
          <w:tcPr>
            <w:tcW w:type="dxa" w:w="3135"/>
          </w:tcPr>
          <w:p>
            <w:r>
              <w:t>TERRITORIAL</w:t>
            </w:r>
          </w:p>
        </w:tc>
        <w:tc>
          <w:tcPr>
            <w:tcW w:type="dxa" w:w="3135"/>
          </w:tcPr>
          <w:p>
            <w:r>
              <w:t>ASESOR</w:t>
            </w:r>
          </w:p>
        </w:tc>
        <w:tc>
          <w:tcPr>
            <w:tcW w:type="dxa" w:w="3135"/>
          </w:tcPr>
          <w:p>
            <w:r>
              <w:t>2</w:t>
            </w:r>
          </w:p>
        </w:tc>
      </w:tr>
      <w:tr>
        <w:tc>
          <w:tcPr>
            <w:tcW w:type="dxa" w:w="3135"/>
          </w:tcPr>
          <w:p>
            <w:r>
              <w:t>TERRITORIAL</w:t>
            </w:r>
          </w:p>
        </w:tc>
        <w:tc>
          <w:tcPr>
            <w:tcW w:type="dxa" w:w="3135"/>
          </w:tcPr>
          <w:p>
            <w:r>
              <w:t>PROFESIONAL</w:t>
            </w:r>
          </w:p>
        </w:tc>
        <w:tc>
          <w:tcPr>
            <w:tcW w:type="dxa" w:w="3135"/>
          </w:tcPr>
          <w:p>
            <w:r>
              <w:t>31</w:t>
            </w:r>
          </w:p>
        </w:tc>
      </w:tr>
      <w:tr>
        <w:tc>
          <w:tcPr>
            <w:tcW w:type="dxa" w:w="3135"/>
          </w:tcPr>
          <w:p>
            <w:r>
              <w:t>TERRITORIAL</w:t>
            </w:r>
          </w:p>
        </w:tc>
        <w:tc>
          <w:tcPr>
            <w:tcW w:type="dxa" w:w="3135"/>
          </w:tcPr>
          <w:p>
            <w:r>
              <w:t>TECNICO</w:t>
            </w:r>
          </w:p>
        </w:tc>
        <w:tc>
          <w:tcPr>
            <w:tcW w:type="dxa" w:w="3135"/>
          </w:tcPr>
          <w:p>
            <w:r>
              <w:t>9</w:t>
            </w:r>
          </w:p>
        </w:tc>
      </w:tr>
      <w:tr>
        <w:tc>
          <w:tcPr>
            <w:tcW w:type="dxa" w:w="3135"/>
          </w:tcPr>
          <w:p>
            <w:r>
              <w:t>TERRITORIAL</w:t>
            </w:r>
          </w:p>
        </w:tc>
        <w:tc>
          <w:tcPr>
            <w:tcW w:type="dxa" w:w="3135"/>
          </w:tcPr>
          <w:p>
            <w:r>
              <w:t>ASISTENCIAL</w:t>
            </w:r>
          </w:p>
        </w:tc>
        <w:tc>
          <w:tcPr>
            <w:tcW w:type="dxa" w:w="3135"/>
          </w:tcPr>
          <w:p>
            <w:r>
              <w:t>25</w:t>
            </w:r>
          </w:p>
        </w:tc>
      </w:tr>
      <w:tr>
        <w:tc>
          <w:tcPr>
            <w:tcW w:type="dxa" w:w="3135"/>
          </w:tcPr>
          <w:p>
            <w:r>
              <w:t>NACIONAL</w:t>
            </w:r>
          </w:p>
        </w:tc>
        <w:tc>
          <w:tcPr>
            <w:tcW w:type="dxa" w:w="3135"/>
          </w:tcPr>
          <w:p>
            <w:r>
              <w:t>DIRECTIVO</w:t>
            </w:r>
          </w:p>
        </w:tc>
        <w:tc>
          <w:tcPr>
            <w:tcW w:type="dxa" w:w="3135"/>
          </w:tcPr>
          <w:p>
            <w:r>
              <w:t>54</w:t>
            </w:r>
          </w:p>
        </w:tc>
      </w:tr>
      <w:tr>
        <w:tc>
          <w:tcPr>
            <w:tcW w:type="dxa" w:w="3135"/>
          </w:tcPr>
          <w:p>
            <w:r>
              <w:t>NACIONAL</w:t>
            </w:r>
          </w:p>
        </w:tc>
        <w:tc>
          <w:tcPr>
            <w:tcW w:type="dxa" w:w="3135"/>
          </w:tcPr>
          <w:p>
            <w:r>
              <w:t>ASESOR</w:t>
            </w:r>
          </w:p>
        </w:tc>
        <w:tc>
          <w:tcPr>
            <w:tcW w:type="dxa" w:w="3135"/>
          </w:tcPr>
          <w:p>
            <w:r>
              <w:t>6</w:t>
            </w:r>
          </w:p>
        </w:tc>
      </w:tr>
      <w:tr>
        <w:tc>
          <w:tcPr>
            <w:tcW w:type="dxa" w:w="3135"/>
          </w:tcPr>
          <w:p>
            <w:r>
              <w:t>NACIONAL</w:t>
            </w:r>
          </w:p>
        </w:tc>
        <w:tc>
          <w:tcPr>
            <w:tcW w:type="dxa" w:w="3135"/>
          </w:tcPr>
          <w:p>
            <w:r>
              <w:t>PROFESIONAL</w:t>
            </w:r>
          </w:p>
        </w:tc>
        <w:tc>
          <w:tcPr>
            <w:tcW w:type="dxa" w:w="3135"/>
          </w:tcPr>
          <w:p>
            <w:r>
              <w:t>38</w:t>
            </w:r>
          </w:p>
        </w:tc>
      </w:tr>
      <w:tr>
        <w:tc>
          <w:tcPr>
            <w:tcW w:type="dxa" w:w="3135"/>
          </w:tcPr>
          <w:p>
            <w:r>
              <w:t>NACIONAL</w:t>
            </w:r>
          </w:p>
        </w:tc>
        <w:tc>
          <w:tcPr>
            <w:tcW w:type="dxa" w:w="3135"/>
          </w:tcPr>
          <w:p>
            <w:r>
              <w:t>TECNICO</w:t>
            </w:r>
          </w:p>
        </w:tc>
        <w:tc>
          <w:tcPr>
            <w:tcW w:type="dxa" w:w="3135"/>
          </w:tcPr>
          <w:p>
            <w:r>
              <w:t>27</w:t>
            </w:r>
          </w:p>
        </w:tc>
      </w:tr>
      <w:tr>
        <w:tc>
          <w:tcPr>
            <w:tcW w:type="dxa" w:w="3135"/>
          </w:tcPr>
          <w:p>
            <w:r>
              <w:t>NACIONAL</w:t>
            </w:r>
          </w:p>
        </w:tc>
        <w:tc>
          <w:tcPr>
            <w:tcW w:type="dxa" w:w="3135"/>
          </w:tcPr>
          <w:p>
            <w:r>
              <w:t>ASISTENCIAL</w:t>
            </w:r>
          </w:p>
        </w:tc>
        <w:tc>
          <w:tcPr>
            <w:tcW w:type="dxa" w:w="3135"/>
          </w:tcPr>
          <w:p>
            <w:r>
              <w:t>41</w:t>
            </w:r>
          </w:p>
        </w:tc>
      </w:tr>
      <w:tr>
        <w:tc>
          <w:tcPr>
            <w:tcW w:type="dxa" w:w="3135"/>
          </w:tcPr>
          <w:p>
            <w:r>
              <w:t>TOTAL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290</w:t>
            </w:r>
          </w:p>
        </w:tc>
      </w:tr>
    </w:tbl>
    <w:p/>
    <w:p>
      <w:pPr>
        <w:pStyle w:val="Heading1"/>
      </w:pPr>
      <w:r>
        <w:t>PARTE 2: ANÁLISIS POR MÓDULO</w:t>
      </w:r>
    </w:p>
    <w:p>
      <w:pPr>
        <w:pStyle w:val="Heading2"/>
      </w:pPr>
      <w:r>
        <w:t>Estructura Orgánica</w:t>
      </w:r>
    </w:p>
    <w:p>
      <w:r>
        <w:t>Estado actual: Solo lectura. Muestra árbol de dependencias. Los cargos se crean en Planta de Personal.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Editor visual de organigrama con drag &amp; drop</w:t>
      </w:r>
    </w:p>
    <w:p>
      <w:pPr>
        <w:pStyle w:val="ListBullet"/>
      </w:pPr>
      <w:r>
        <w:t>Click en dependencia para ver cargos asignados</w:t>
      </w:r>
    </w:p>
    <w:p>
      <w:pPr>
        <w:pStyle w:val="ListBullet"/>
      </w:pPr>
      <w:r>
        <w:t>Crear/editar dependencias inline con botón "Agregar subdependencia"</w:t>
      </w:r>
    </w:p>
    <w:p>
      <w:pPr>
        <w:pStyle w:val="ListBullet"/>
      </w:pPr>
      <w:r>
        <w:t>Vista comparativa: organigrama actual vs propuesto lado a lado</w:t>
      </w:r>
    </w:p>
    <w:p>
      <w:pPr>
        <w:pStyle w:val="ListBullet"/>
      </w:pPr>
      <w:r>
        <w:t>Indicador visual: verde (con cargos), amarillo (sin cargos), rojo (sin funciones)</w:t>
      </w:r>
    </w:p>
    <w:p>
      <w:pPr>
        <w:pStyle w:val="Heading2"/>
      </w:pPr>
      <w:r>
        <w:t>Hojas de Vida (Talento)</w:t>
      </w:r>
    </w:p>
    <w:p>
      <w:r>
        <w:t>Estado actual: Creación individual por formulario + importación masiva SIGEP (Excel). No permite adjuntar Word/PDF.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Adjuntar documento PDF/Word como hoja de vida (FileField en Employee)</w:t>
      </w:r>
    </w:p>
    <w:p>
      <w:pPr>
        <w:pStyle w:val="ListBullet"/>
      </w:pPr>
      <w:r>
        <w:t>Guardar en media/hojas_de_vida/{entity_id}/{employee_id}/</w:t>
      </w:r>
    </w:p>
    <w:p>
      <w:pPr>
        <w:pStyle w:val="ListBullet"/>
      </w:pPr>
      <w:r>
        <w:t>Vista individual completa: datos + educación + experiencia + capacitación + evaluaciones</w:t>
      </w:r>
    </w:p>
    <w:p>
      <w:pPr>
        <w:pStyle w:val="ListBullet"/>
      </w:pPr>
      <w:r>
        <w:t>Editar empleado existente (actualmente solo se puede ver)</w:t>
      </w:r>
    </w:p>
    <w:p>
      <w:pPr>
        <w:pStyle w:val="ListBullet"/>
      </w:pPr>
      <w:r>
        <w:t>Exportar hoja de vida individual a DOCX</w:t>
      </w:r>
    </w:p>
    <w:p>
      <w:pPr>
        <w:pStyle w:val="Heading2"/>
      </w:pPr>
      <w:r>
        <w:t>Manual de Funciones Vigente</w:t>
      </w:r>
    </w:p>
    <w:p>
      <w:r>
        <w:t>Estado actual: Permite crear manual + importar DOCX que parsea identificación, propósito, funciones y requisitos.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Mejorar parser DOCX para detectar más formatos de manual</w:t>
      </w:r>
    </w:p>
    <w:p>
      <w:pPr>
        <w:pStyle w:val="ListBullet"/>
      </w:pPr>
      <w:r>
        <w:t>Permitir editar roles/funciones importados</w:t>
      </w:r>
    </w:p>
    <w:p>
      <w:pPr>
        <w:pStyle w:val="ListBullet"/>
      </w:pPr>
      <w:r>
        <w:t>Vincular roles del manual vigente con cargos de la planta actual</w:t>
      </w:r>
    </w:p>
    <w:p>
      <w:pPr>
        <w:pStyle w:val="ListBullet"/>
      </w:pPr>
      <w:r>
        <w:t>Soporte para PDF además de DOCX</w:t>
      </w:r>
    </w:p>
    <w:p>
      <w:pPr>
        <w:pStyle w:val="Heading2"/>
      </w:pPr>
      <w:r>
        <w:t>Manual Específico de Funciones (Propuesto)</w:t>
      </w:r>
    </w:p>
    <w:p>
      <w:r>
        <w:t>Estado actual: Auto-generado desde matriz de cargas. Solo lectura, no editable.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Permitir editar el manual generado antes de exportar</w:t>
      </w:r>
    </w:p>
    <w:p>
      <w:pPr>
        <w:pStyle w:val="ListBullet"/>
      </w:pPr>
      <w:r>
        <w:t>Ajustar propósito, funciones y requisitos por cargo</w:t>
      </w:r>
    </w:p>
    <w:p>
      <w:pPr>
        <w:pStyle w:val="ListBullet"/>
      </w:pPr>
      <w:r>
        <w:t>Guardar versión editada sin perder la auto-generada</w:t>
      </w:r>
    </w:p>
    <w:p>
      <w:pPr>
        <w:pStyle w:val="ListBullet"/>
      </w:pPr>
      <w:r>
        <w:t>Modelo ManualFuncionesOverride para customizaciones</w:t>
      </w:r>
    </w:p>
    <w:p>
      <w:pPr>
        <w:pStyle w:val="Heading2"/>
      </w:pPr>
      <w:r>
        <w:t>Procedimientos</w:t>
      </w:r>
    </w:p>
    <w:p>
      <w:r>
        <w:t>Estado actual: Importa DOCX con pasos. No distingue actual vs propuesto. No edita pasos post-importación.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Agregar campo kind (VIGENTE/PROPUESTO) al modelo Procedure</w:t>
      </w:r>
    </w:p>
    <w:p>
      <w:pPr>
        <w:pStyle w:val="ListBullet"/>
      </w:pPr>
      <w:r>
        <w:t>Permitir editar pasos después de importar (reordenar, modificar, agregar/eliminar)</w:t>
      </w:r>
    </w:p>
    <w:p>
      <w:pPr>
        <w:pStyle w:val="ListBullet"/>
      </w:pPr>
      <w:r>
        <w:t>Botón "Clonar como propuesto" para crear versión ajustada</w:t>
      </w:r>
    </w:p>
    <w:p>
      <w:pPr>
        <w:pStyle w:val="ListBullet"/>
      </w:pPr>
      <w:r>
        <w:t>Vista comparativa vigente vs propuesto con diff visual</w:t>
      </w:r>
    </w:p>
    <w:p>
      <w:pPr>
        <w:pStyle w:val="ListBullet"/>
      </w:pPr>
      <w:r>
        <w:t>Dropdown de procesos en lugar de ingresar ID manualmente</w:t>
      </w:r>
    </w:p>
    <w:p>
      <w:pPr>
        <w:pStyle w:val="Heading2"/>
      </w:pPr>
      <w:r>
        <w:t>Base Legal vs Mandatos Legales</w:t>
      </w:r>
    </w:p>
    <w:p>
      <w:r>
        <w:t>Estado actual: Base Legal = biblioteca de referencia (leyes, decretos, sentencias). Mandatos = obligaciones específicas por entidad extraídas de esas normas, vinculables a procesos.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Base Legal: permitir agregar normas personalizadas además de las seeded</w:t>
      </w:r>
    </w:p>
    <w:p>
      <w:pPr>
        <w:pStyle w:val="ListBullet"/>
      </w:pPr>
      <w:r>
        <w:t>Mandatos: UI matricial para vincular mandatos con procesos (existe modelo MandateCompliance pero sin UI)</w:t>
      </w:r>
    </w:p>
    <w:p>
      <w:pPr>
        <w:pStyle w:val="ListBullet"/>
      </w:pPr>
      <w:r>
        <w:t>Mostrar reporte de brechas en frontend: mandatos sin proceso, procesos sin mandato</w:t>
      </w:r>
    </w:p>
    <w:p>
      <w:pPr>
        <w:pStyle w:val="ListBullet"/>
      </w:pPr>
      <w:r>
        <w:t>Porcentaje global de cobertura de mandatos</w:t>
      </w:r>
    </w:p>
    <w:p>
      <w:pPr>
        <w:pStyle w:val="Heading2"/>
      </w:pPr>
      <w:r>
        <w:t>Matriz de Cargas de Trabajo</w:t>
      </w:r>
    </w:p>
    <w:p>
      <w:r>
        <w:t>Estado actual: Formulario 1 Anexo 5 DAFP. Entrada manual actividad por actividad. Sin importación Excel.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Importación masiva desde Excel (columnas: proceso, actividad, frecuencia, tiempos)</w:t>
      </w:r>
    </w:p>
    <w:p>
      <w:pPr>
        <w:pStyle w:val="ListBullet"/>
      </w:pPr>
      <w:r>
        <w:t>Cálculo automático de tiempo estándar TE = [(Tmin + 4×TU + Tmax) / 6] × 1.07</w:t>
      </w:r>
    </w:p>
    <w:p>
      <w:pPr>
        <w:pStyle w:val="ListBullet"/>
      </w:pPr>
      <w:r>
        <w:t>Consolidado automático por nivel y departamento (Formulario 2)</w:t>
      </w:r>
    </w:p>
    <w:p>
      <w:pPr>
        <w:pStyle w:val="ListBullet"/>
      </w:pPr>
      <w:r>
        <w:t>Poder importar matriz de cargas existente (no solo crear desde cero)</w:t>
      </w:r>
    </w:p>
    <w:p>
      <w:pPr>
        <w:pStyle w:val="ListBullet"/>
      </w:pPr>
      <w:r>
        <w:t>Exportar a Excel con formato oficial DAFP</w:t>
      </w:r>
    </w:p>
    <w:p>
      <w:pPr>
        <w:pStyle w:val="Heading2"/>
      </w:pPr>
      <w:r>
        <w:t>Planta de Personal</w:t>
      </w:r>
    </w:p>
    <w:p>
      <w:r>
        <w:t>Estado actual: CRUD de planes (ACTUAL/PROPUESTO) + posiciones. Sin importación masiva.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Importar planta actual desde Excel (dependencia, nivel, denominación, código, grado, cantidad, salario)</w:t>
      </w:r>
    </w:p>
    <w:p>
      <w:pPr>
        <w:pStyle w:val="ListBullet"/>
      </w:pPr>
      <w:r>
        <w:t>Asociar automáticamente a dependencia por nombre</w:t>
      </w:r>
    </w:p>
    <w:p>
      <w:pPr>
        <w:pStyle w:val="ListBullet"/>
      </w:pPr>
      <w:r>
        <w:t>Aplicar escala salarial automáticamente al importar</w:t>
      </w:r>
    </w:p>
    <w:p>
      <w:pPr>
        <w:pStyle w:val="ListBullet"/>
      </w:pPr>
      <w:r>
        <w:t>Comparación visual actual vs propuesta con deltas resaltados</w:t>
      </w:r>
    </w:p>
    <w:p>
      <w:pPr>
        <w:pStyle w:val="Heading2"/>
      </w:pPr>
      <w:r>
        <w:t>Elegibilidad</w:t>
      </w:r>
    </w:p>
    <w:p>
      <w:r>
        <w:t>Estado actual: Análisis bulk por nivel origen → destino. Evalúa educación + experiencia por Decreto 785/2005.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Análisis individual: seleccionar UN empleado y ver elegibilidad para TODOS los niveles</w:t>
      </w:r>
    </w:p>
    <w:p>
      <w:pPr>
        <w:pStyle w:val="ListBullet"/>
      </w:pPr>
      <w:r>
        <w:t>Mostrar "hoja de ruta" para NO_ELEGIBLE (qué le falta y cuánto tiempo/estudio)</w:t>
      </w:r>
    </w:p>
    <w:p>
      <w:pPr>
        <w:pStyle w:val="ListBullet"/>
      </w:pPr>
      <w:r>
        <w:t>Exportar resultado a Excel con todos los empleados</w:t>
      </w:r>
    </w:p>
    <w:p>
      <w:pPr>
        <w:pStyle w:val="ListBullet"/>
      </w:pPr>
      <w:r>
        <w:t>Vincular con cargo específico (no solo nivel genérico)</w:t>
      </w:r>
    </w:p>
    <w:p>
      <w:pPr>
        <w:pStyle w:val="Heading2"/>
      </w:pPr>
      <w:r>
        <w:t>Simulador</w:t>
      </w:r>
    </w:p>
    <w:p>
      <w:r>
        <w:t>Estado actual: Clona plan → evalúa métricas (posiciones, costo, Ley 617, mandatos) → compara escenarios.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Editar posiciones del escenario inline (tabla editable)</w:t>
      </w:r>
    </w:p>
    <w:p>
      <w:pPr>
        <w:pStyle w:val="ListBullet"/>
      </w:pPr>
      <w:r>
        <w:t>Recalcular métricas al guardar cambios</w:t>
      </w:r>
    </w:p>
    <w:p>
      <w:pPr>
        <w:pStyle w:val="ListBullet"/>
      </w:pPr>
      <w:r>
        <w:t>Escenarios automáticos sugeridos: "mínimo legal", "optimizado Ley 617"</w:t>
      </w:r>
    </w:p>
    <w:p>
      <w:pPr>
        <w:pStyle w:val="ListBullet"/>
      </w:pPr>
      <w:r>
        <w:t>Exportar comparación a XLSX/DOCX/PDF</w:t>
      </w:r>
    </w:p>
    <w:p>
      <w:pPr>
        <w:pStyle w:val="ListBullet"/>
      </w:pPr>
      <w:r>
        <w:t>Gráficas de comparación (barras de costo, semáforos Ley 617)</w:t>
      </w:r>
    </w:p>
    <w:p>
      <w:pPr>
        <w:pStyle w:val="Heading2"/>
      </w:pPr>
      <w:r>
        <w:t>Gobierno del Proceso</w:t>
      </w:r>
    </w:p>
    <w:p>
      <w:r>
        <w:t>Estado actual: Máquina de estados: BORRADOR → DIAGNÓSTICO → ANÁLISIS → REVISIÓN JURÍDICA → REVISIÓN FINANCIERA → CONCEPTO DAFP → COMISIÓN PERSONAL → APROBADO → ACTO EXPEDIDO → IMPLEMENTADO → ARCHIVADO. Cada transición tiene precondiciones.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Dashboard visual del avance por fase con porcentaje de completitud</w:t>
      </w:r>
    </w:p>
    <w:p>
      <w:pPr>
        <w:pStyle w:val="ListBullet"/>
      </w:pPr>
      <w:r>
        <w:t>Timeline horizontal mostrando duración en cada fase</w:t>
      </w:r>
    </w:p>
    <w:p>
      <w:pPr>
        <w:pStyle w:val="ListBullet"/>
      </w:pPr>
      <w:r>
        <w:t>Alertas cuando una fase lleva demasiado tiempo</w:t>
      </w:r>
    </w:p>
    <w:p>
      <w:pPr>
        <w:pStyle w:val="ListBullet"/>
      </w:pPr>
      <w:r>
        <w:t>Vincular evidencias (documentos) a cada transición</w:t>
      </w:r>
    </w:p>
    <w:p>
      <w:pPr>
        <w:pStyle w:val="Heading2"/>
      </w:pPr>
      <w:r>
        <w:t>Actos Administrativos</w:t>
      </w:r>
    </w:p>
    <w:p>
      <w:r>
        <w:t>Estado actual: Genera borradores desde plantillas: decreto estructura, planta, manual funciones, escala salarial, supresión, liquidación.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Preview en tiempo real del borrador con placeholders resueltos</w:t>
      </w:r>
    </w:p>
    <w:p>
      <w:pPr>
        <w:pStyle w:val="ListBullet"/>
      </w:pPr>
      <w:r>
        <w:t>Flujo de revisión: BORRADOR → EN REVISIÓN → APROBADO → EXPEDIDO con comentarios</w:t>
      </w:r>
    </w:p>
    <w:p>
      <w:pPr>
        <w:pStyle w:val="ListBullet"/>
      </w:pPr>
      <w:r>
        <w:t>Generar PDF con formato oficial (membrete, numeración)</w:t>
      </w:r>
    </w:p>
    <w:p>
      <w:pPr>
        <w:pStyle w:val="ListBullet"/>
      </w:pPr>
      <w:r>
        <w:t>Vincular al workflow: al expedir acto, avanzar estado automáticamente</w:t>
      </w:r>
    </w:p>
    <w:p>
      <w:pPr>
        <w:pStyle w:val="ListBullet"/>
      </w:pPr>
      <w:r>
        <w:t>Gestión de plantillas (crear/editar) desde el frontend</w:t>
      </w:r>
    </w:p>
    <w:p>
      <w:pPr>
        <w:pStyle w:val="Heading2"/>
      </w:pPr>
      <w:r>
        <w:t>Nomenclatura</w:t>
      </w:r>
    </w:p>
    <w:p>
      <w:r>
        <w:t>Estado actual: Catálogo oficial ahora con 290 denominaciones (antes 49). Solo lectura, sin importación.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Importación desde Excel para agregar nomenclatura personalizada</w:t>
      </w:r>
    </w:p>
    <w:p>
      <w:pPr>
        <w:pStyle w:val="ListBullet"/>
      </w:pPr>
      <w:r>
        <w:t>Marcar denominaciones "custom" vs "oficial"</w:t>
      </w:r>
    </w:p>
    <w:p>
      <w:pPr>
        <w:pStyle w:val="ListBullet"/>
      </w:pPr>
      <w:r>
        <w:t>Filtrar por nivel con tabs: Directivo | Asesor | Profesional | Técnico | Asistencial</w:t>
      </w:r>
    </w:p>
    <w:p>
      <w:pPr>
        <w:pStyle w:val="ListBullet"/>
      </w:pPr>
      <w:r>
        <w:t>Incluir grados y rangos salariales por denominación</w:t>
      </w:r>
    </w:p>
    <w:p>
      <w:pPr>
        <w:pStyle w:val="Heading2"/>
      </w:pPr>
      <w:r>
        <w:t>Comisión de Personal</w:t>
      </w:r>
    </w:p>
    <w:p>
      <w:r>
        <w:t>Estado actual: CRUD de comisiones y reuniones. Miembros almacenados como JSON sin UI de gestión.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CRUD de miembros con nombre, cargo, tipo (representante empleados/entidad), período</w:t>
      </w:r>
    </w:p>
    <w:p>
      <w:pPr>
        <w:pStyle w:val="ListBullet"/>
      </w:pPr>
      <w:r>
        <w:t>Adjuntar PDF del acta de reunión firmada</w:t>
      </w:r>
    </w:p>
    <w:p>
      <w:pPr>
        <w:pStyle w:val="ListBullet"/>
      </w:pPr>
      <w:r>
        <w:t>Vincular reuniones como evidencia para paso COMISION_PERSONAL_INFORMADA del workflow</w:t>
      </w:r>
    </w:p>
    <w:p>
      <w:pPr>
        <w:pStyle w:val="Heading2"/>
      </w:pPr>
      <w:r>
        <w:t>Análisis Financiero + MFMP</w:t>
      </w:r>
    </w:p>
    <w:p>
      <w:r>
        <w:t>Estado actual: Tabla editable de años fiscales con indicadores Ley 617/Ley 358. MFMP con proyección a N años.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Gráficas de proyección: líneas de ingresos, gastos, deuda por año</w:t>
      </w:r>
    </w:p>
    <w:p>
      <w:pPr>
        <w:pStyle w:val="ListBullet"/>
      </w:pPr>
      <w:r>
        <w:t>Semáforos por año proyectado para Ley 617 y Ley 358</w:t>
      </w:r>
    </w:p>
    <w:p>
      <w:pPr>
        <w:pStyle w:val="ListBullet"/>
      </w:pPr>
      <w:r>
        <w:t>Preview de datos antes de confirmar importación FUT</w:t>
      </w:r>
    </w:p>
    <w:p>
      <w:pPr>
        <w:pStyle w:val="ListBullet"/>
      </w:pPr>
      <w:r>
        <w:t>Ficha de impacto fiscal con formato oficial</w:t>
      </w:r>
    </w:p>
    <w:p>
      <w:pPr>
        <w:pStyle w:val="Heading2"/>
      </w:pPr>
      <w:r>
        <w:t>Retén Social</w:t>
      </w:r>
    </w:p>
    <w:p>
      <w:r>
        <w:t>Estado actual: Registro de protegidos con sincronización automática desde empleados.</w:t>
      </w:r>
    </w:p>
    <w:p>
      <w:pPr>
        <w:pStyle w:val="Heading4"/>
      </w:pPr>
      <w:r>
        <w:t>Mejoras requeridas:</w:t>
      </w:r>
    </w:p>
    <w:p>
      <w:pPr>
        <w:pStyle w:val="ListBullet"/>
      </w:pPr>
      <w:r>
        <w:t>Dashboard de protegidos: gráfica por tipo de protección</w:t>
      </w:r>
    </w:p>
    <w:p>
      <w:pPr>
        <w:pStyle w:val="ListBullet"/>
      </w:pPr>
      <w:r>
        <w:t>Alertas de vencimiento de protecciones (pre-pensión, embarazo, lactancia)</w:t>
      </w:r>
    </w:p>
    <w:p>
      <w:pPr>
        <w:pStyle w:val="ListBullet"/>
      </w:pPr>
      <w:r>
        <w:t>Exportar con detalle legal por tipo de protección</w:t>
      </w:r>
    </w:p>
    <w:p>
      <w:pPr>
        <w:pStyle w:val="Heading1"/>
      </w:pPr>
      <w:r>
        <w:t>PARTE 3: MEJORAS TRANSVERSALES</w:t>
      </w:r>
    </w:p>
    <w:p>
      <w:pPr>
        <w:pStyle w:val="Heading2"/>
      </w:pPr>
      <w:r>
        <w:t>Importación masiva desde Excel</w:t>
      </w:r>
    </w:p>
    <w:p>
      <w:r>
        <w:t>Crear endpoint POST /api/&lt;recurso&gt;/importar-xlsx/ para: Planta, Matriz de Cargas, Nomenclatura, Escala Salarial. Patrón: aceptar .xlsx, validar headers, transacción atómica, retornar {created, updated, errors[], warnings[]}.</w:t>
      </w:r>
    </w:p>
    <w:p>
      <w:pPr>
        <w:pStyle w:val="Heading2"/>
      </w:pPr>
      <w:r>
        <w:t>Búsqueda global</w:t>
      </w:r>
    </w:p>
    <w:p>
      <w:r>
        <w:t>Barra de búsqueda en Topbar que busque en entidades, empleados, dependencias, cargos, mandatos.</w:t>
      </w:r>
    </w:p>
    <w:p>
      <w:pPr>
        <w:pStyle w:val="Heading2"/>
      </w:pPr>
      <w:r>
        <w:t>Auditoría visible</w:t>
      </w:r>
    </w:p>
    <w:p>
      <w:r>
        <w:t>En cada registro mostrar quién lo creó/modificó (ya existe AuditedModel, falta exponerlo en UI).</w:t>
      </w:r>
    </w:p>
    <w:p>
      <w:pPr>
        <w:pStyle w:val="Heading2"/>
      </w:pPr>
      <w:r>
        <w:t>Estudio técnico unificado</w:t>
      </w:r>
    </w:p>
    <w:p>
      <w:r>
        <w:t>Botón "Generar Estudio Técnico Completo" que compile TODOS los módulos en un solo DOCX/PDF con tabla de contenido: diagnóstico, marco legal, DOFA, procesos, cargas, planta, manual, financiero, retén social, concepto DAFP, actos.</w:t>
      </w:r>
    </w:p>
    <w:p>
      <w:pPr>
        <w:pStyle w:val="Heading2"/>
      </w:pPr>
      <w:r>
        <w:t>Notificaciones en tiempo real</w:t>
      </w:r>
    </w:p>
    <w:p>
      <w:r>
        <w:t>WebSocket o polling para cambios de estado, respuestas a consultas, vencimientos.</w:t>
      </w:r>
    </w:p>
    <w:p>
      <w:pPr>
        <w:pStyle w:val="Heading2"/>
      </w:pPr>
      <w:r>
        <w:t>Responsive mejorado</w:t>
      </w:r>
    </w:p>
    <w:p>
      <w:r>
        <w:t>Tablas con scroll horizontal o cards en mobile. Varias tablas no se ven bien en móvil.</w:t>
      </w:r>
    </w:p>
    <w:p>
      <w:pPr>
        <w:pStyle w:val="Heading1"/>
      </w:pPr>
      <w:r>
        <w:t>PARTE 4: PRIORIZACIÓN</w:t>
      </w:r>
    </w:p>
    <w:p>
      <w:pPr>
        <w:pStyle w:val="Heading2"/>
      </w:pPr>
      <w:r>
        <w:t>Sprint 7 — Importaciones (ALTA prioridad)</w:t>
      </w:r>
    </w:p>
    <w:p>
      <w:pPr>
        <w:pStyle w:val="ListBullet"/>
      </w:pPr>
      <w:r>
        <w:t>Importación Excel de Planta de Personal</w:t>
      </w:r>
    </w:p>
    <w:p>
      <w:pPr>
        <w:pStyle w:val="ListBullet"/>
      </w:pPr>
      <w:r>
        <w:t>Importación Excel de Matriz de Cargas</w:t>
      </w:r>
    </w:p>
    <w:p>
      <w:pPr>
        <w:pStyle w:val="ListBullet"/>
      </w:pPr>
      <w:r>
        <w:t>Importación/personalización de Nomenclatura</w:t>
      </w:r>
    </w:p>
    <w:p>
      <w:pPr>
        <w:pStyle w:val="ListBullet"/>
      </w:pPr>
      <w:r>
        <w:t>Adjuntar documento HV a empleado</w:t>
      </w:r>
    </w:p>
    <w:p>
      <w:pPr>
        <w:pStyle w:val="ListBullet"/>
      </w:pPr>
      <w:r>
        <w:t>Cargar fixture completo de nomenclatura (290 registros)</w:t>
      </w:r>
    </w:p>
    <w:p>
      <w:pPr>
        <w:pStyle w:val="Heading2"/>
      </w:pPr>
      <w:r>
        <w:t>Sprint 8 — Edición y comparación</w:t>
      </w:r>
    </w:p>
    <w:p>
      <w:pPr>
        <w:pStyle w:val="ListBullet"/>
      </w:pPr>
      <w:r>
        <w:t>Editor visual de estructura orgánica</w:t>
      </w:r>
    </w:p>
    <w:p>
      <w:pPr>
        <w:pStyle w:val="ListBullet"/>
      </w:pPr>
      <w:r>
        <w:t>Edición post-generación del manual de funciones</w:t>
      </w:r>
    </w:p>
    <w:p>
      <w:pPr>
        <w:pStyle w:val="ListBullet"/>
      </w:pPr>
      <w:r>
        <w:t>Procedimientos: actual vs propuesto + edición de pasos</w:t>
      </w:r>
    </w:p>
    <w:p>
      <w:pPr>
        <w:pStyle w:val="ListBullet"/>
      </w:pPr>
      <w:r>
        <w:t>UI de vinculación mandatos ↔ procesos</w:t>
      </w:r>
    </w:p>
    <w:p>
      <w:pPr>
        <w:pStyle w:val="Heading2"/>
      </w:pPr>
      <w:r>
        <w:t>Sprint 9 — Simulación y reportes</w:t>
      </w:r>
    </w:p>
    <w:p>
      <w:pPr>
        <w:pStyle w:val="ListBullet"/>
      </w:pPr>
      <w:r>
        <w:t>Edición inline de escenarios + escenarios sugeridos</w:t>
      </w:r>
    </w:p>
    <w:p>
      <w:pPr>
        <w:pStyle w:val="ListBullet"/>
      </w:pPr>
      <w:r>
        <w:t>Elegibilidad individual + exportar resultado</w:t>
      </w:r>
    </w:p>
    <w:p>
      <w:pPr>
        <w:pStyle w:val="ListBullet"/>
      </w:pPr>
      <w:r>
        <w:t>Dashboard con gráficas</w:t>
      </w:r>
    </w:p>
    <w:p>
      <w:pPr>
        <w:pStyle w:val="ListBullet"/>
      </w:pPr>
      <w:r>
        <w:t>Estudio técnico unificado (DOCX/PDF)</w:t>
      </w:r>
    </w:p>
    <w:p>
      <w:pPr>
        <w:pStyle w:val="Heading2"/>
      </w:pPr>
      <w:r>
        <w:t>Sprint 10 — Gobierno y actos</w:t>
      </w:r>
    </w:p>
    <w:p>
      <w:pPr>
        <w:pStyle w:val="ListBullet"/>
      </w:pPr>
      <w:r>
        <w:t>Preview de actos + flujo de revisión + PDF</w:t>
      </w:r>
    </w:p>
    <w:p>
      <w:pPr>
        <w:pStyle w:val="ListBullet"/>
      </w:pPr>
      <w:r>
        <w:t>CRUD miembros comisión + adjuntar actas</w:t>
      </w:r>
    </w:p>
    <w:p>
      <w:pPr>
        <w:pStyle w:val="ListBullet"/>
      </w:pPr>
      <w:r>
        <w:t>Dashboard retén social + alertas vencimiento</w:t>
      </w:r>
    </w:p>
    <w:p>
      <w:pPr>
        <w:pStyle w:val="Heading2"/>
      </w:pPr>
      <w:r>
        <w:t>Sprint 11 — Polish</w:t>
      </w:r>
    </w:p>
    <w:p>
      <w:pPr>
        <w:pStyle w:val="ListBullet"/>
      </w:pPr>
      <w:r>
        <w:t>Gráficas MFMP + preview FUT</w:t>
      </w:r>
    </w:p>
    <w:p>
      <w:pPr>
        <w:pStyle w:val="ListBullet"/>
      </w:pPr>
      <w:r>
        <w:t>Búsqueda global</w:t>
      </w:r>
    </w:p>
    <w:p>
      <w:pPr>
        <w:pStyle w:val="ListBullet"/>
      </w:pPr>
      <w:r>
        <w:t>Notificaciones en tiempo real</w:t>
      </w:r>
    </w:p>
    <w:p>
      <w:pPr>
        <w:pStyle w:val="ListBullet"/>
      </w:pPr>
      <w:r>
        <w:t>Responsive mejorado</w:t>
      </w:r>
    </w:p>
    <w:p>
      <w:pPr>
        <w:pStyle w:val="Heading1"/>
      </w:pPr>
      <w:r>
        <w:t>PARTE 5: NOTAS TÉCNICAS</w:t>
      </w:r>
    </w:p>
    <w:p>
      <w:pPr>
        <w:pStyle w:val="ListBullet"/>
      </w:pPr>
      <w:r>
        <w:t>Stack: Django 5.0.6 + DRF 3.15 + PostgreSQL | Next.js 14 + Tailwind CSS</w:t>
      </w:r>
    </w:p>
    <w:p>
      <w:pPr>
        <w:pStyle w:val="ListBullet"/>
      </w:pPr>
      <w:r>
        <w:t>Repo: github.com/JotaTic/reestructura-gov (branch: main)</w:t>
      </w:r>
    </w:p>
    <w:p>
      <w:pPr>
        <w:pStyle w:val="ListBullet"/>
      </w:pPr>
      <w:r>
        <w:t>Deploy: ssh reestructura-droplet &amp;&amp; bash deploy.sh</w:t>
      </w:r>
    </w:p>
    <w:p>
      <w:pPr>
        <w:pStyle w:val="ListBullet"/>
      </w:pPr>
      <w:r>
        <w:t>Todos los imports deben usar openpyxl (ya en requirements.txt)</w:t>
      </w:r>
    </w:p>
    <w:p>
      <w:pPr>
        <w:pStyle w:val="ListBullet"/>
      </w:pPr>
      <w:r>
        <w:t>Para PDF export agregar weasyprint o reportlab a requirements.txt</w:t>
      </w:r>
    </w:p>
    <w:p>
      <w:pPr>
        <w:pStyle w:val="ListBullet"/>
      </w:pPr>
      <w:r>
        <w:t>Para organigrama interactivo usar reactflow (MIT license)</w:t>
      </w:r>
    </w:p>
    <w:p>
      <w:pPr>
        <w:pStyle w:val="ListBullet"/>
      </w:pPr>
      <w:r>
        <w:t>Para gráficas de dashboard usar recharts (compatible con Next.js)</w:t>
      </w:r>
    </w:p>
    <w:p>
      <w:pPr>
        <w:pStyle w:val="ListBullet"/>
      </w:pPr>
      <w:r>
        <w:t>Mantener patrón EntityScopedMixin / RestructuringScopedMixin</w:t>
      </w:r>
    </w:p>
    <w:p>
      <w:pPr>
        <w:pStyle w:val="ListBullet"/>
      </w:pPr>
      <w:r>
        <w:t>Frontend: patrón api.get/api.post desde @/lib/api.ts</w:t>
      </w:r>
    </w:p>
    <w:p>
      <w:pPr>
        <w:pStyle w:val="ListBullet"/>
      </w:pPr>
      <w:r>
        <w:t>Cada módulo con import necesita tests de parsing</w:t>
      </w:r>
    </w:p>
    <w:p>
      <w:pPr>
        <w:pStyle w:val="ListBullet"/>
      </w:pPr>
      <w:r>
        <w:t>Nomenclatura actualizada: 290 registros (Dec 785/2005 + Dec 2489/2006)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